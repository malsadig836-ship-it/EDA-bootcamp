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34"/>
        </w:rPr>
        <w:t>TENSORORBIT EDA BOOTCAMP - STUDENT CODE CHEAT SHEET</w:t>
      </w:r>
    </w:p>
    <w:p>
      <w:pPr>
        <w:spacing w:after="100"/>
        <w:jc w:val="center"/>
      </w:pPr>
      <w:r>
        <w:rPr>
          <w:i/>
          <w:sz w:val="18"/>
        </w:rPr>
        <w:t>Simple reference for the capstone: If you want to do this, use this code</w:t>
      </w:r>
    </w:p>
    <w:p>
      <w:pPr>
        <w:spacing w:after="60"/>
        <w:jc w:val="center"/>
      </w:pPr>
      <w:r>
        <w:rPr>
          <w:b/>
          <w:sz w:val="17"/>
        </w:rPr>
        <w:t>Use df as your DataFrame name. Replace column names such as "Sales" or "Category" with the columns in your own dataset.</w:t>
      </w:r>
    </w:p>
    <w:p>
      <w:pPr>
        <w:spacing w:before="60" w:after="40"/>
      </w:pPr>
      <w:r>
        <w:rPr>
          <w:b/>
          <w:sz w:val="21"/>
        </w:rPr>
        <w:t>1. START: LOAD AND UNDERSTAND YOUR DATA</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Import the main libraries</w:t>
            </w:r>
          </w:p>
        </w:tc>
        <w:tc>
          <w:tcPr>
            <w:tcW w:type="dxa" w:w="7483"/>
            <w:vAlign w:val="top"/>
            <w:tcMar>
              <w:top w:w="70" w:type="dxa"/>
              <w:start w:w="80" w:type="dxa"/>
              <w:bottom w:w="70" w:type="dxa"/>
              <w:end w:w="80" w:type="dxa"/>
            </w:tcMar>
          </w:tcPr>
          <w:p>
            <w:pPr>
              <w:spacing w:after="0"/>
            </w:pPr>
            <w:r>
              <w:rPr>
                <w:rFonts w:ascii="Consolas" w:hAnsi="Consolas"/>
                <w:sz w:val="15"/>
              </w:rPr>
              <w:t>import pandas as pd</w:t>
              <w:br/>
              <w:t>import numpy as np</w:t>
              <w:br/>
              <w:t>import matplotlib.pyplot as plt</w:t>
            </w:r>
          </w:p>
        </w:tc>
        <w:tc>
          <w:tcPr>
            <w:tcW w:type="dxa" w:w="4082"/>
            <w:vAlign w:val="top"/>
            <w:tcMar>
              <w:top w:w="70" w:type="dxa"/>
              <w:start w:w="80" w:type="dxa"/>
              <w:bottom w:w="70" w:type="dxa"/>
              <w:end w:w="80" w:type="dxa"/>
            </w:tcMar>
          </w:tcPr>
          <w:p>
            <w:pPr>
              <w:spacing w:after="0"/>
            </w:pPr>
            <w:r>
              <w:rPr>
                <w:sz w:val="16"/>
              </w:rPr>
              <w:t>Run this first.</w:t>
            </w:r>
          </w:p>
        </w:tc>
      </w:tr>
      <w:tr>
        <w:trPr>
          <w:cantSplit/>
        </w:trPr>
        <w:tc>
          <w:tcPr>
            <w:tcW w:type="dxa" w:w="3402"/>
            <w:vAlign w:val="top"/>
            <w:tcMar>
              <w:top w:w="70" w:type="dxa"/>
              <w:start w:w="80" w:type="dxa"/>
              <w:bottom w:w="70" w:type="dxa"/>
              <w:end w:w="80" w:type="dxa"/>
            </w:tcMar>
          </w:tcPr>
          <w:p>
            <w:pPr>
              <w:spacing w:after="0"/>
            </w:pPr>
            <w:r>
              <w:rPr>
                <w:sz w:val="16"/>
              </w:rPr>
              <w:t>Load a CSV file</w:t>
            </w:r>
          </w:p>
        </w:tc>
        <w:tc>
          <w:tcPr>
            <w:tcW w:type="dxa" w:w="7483"/>
            <w:vAlign w:val="top"/>
            <w:tcMar>
              <w:top w:w="70" w:type="dxa"/>
              <w:start w:w="80" w:type="dxa"/>
              <w:bottom w:w="70" w:type="dxa"/>
              <w:end w:w="80" w:type="dxa"/>
            </w:tcMar>
          </w:tcPr>
          <w:p>
            <w:pPr>
              <w:spacing w:after="0"/>
            </w:pPr>
            <w:r>
              <w:rPr>
                <w:rFonts w:ascii="Consolas" w:hAnsi="Consolas"/>
                <w:sz w:val="15"/>
              </w:rPr>
              <w:t>df = pd.read_csv("your_file.csv")</w:t>
            </w:r>
          </w:p>
        </w:tc>
        <w:tc>
          <w:tcPr>
            <w:tcW w:type="dxa" w:w="4082"/>
            <w:vAlign w:val="top"/>
            <w:tcMar>
              <w:top w:w="70" w:type="dxa"/>
              <w:start w:w="80" w:type="dxa"/>
              <w:bottom w:w="70" w:type="dxa"/>
              <w:end w:w="80" w:type="dxa"/>
            </w:tcMar>
          </w:tcPr>
          <w:p>
            <w:pPr>
              <w:spacing w:after="0"/>
            </w:pPr>
            <w:r>
              <w:rPr>
                <w:sz w:val="16"/>
              </w:rPr>
              <w:t>Change the file name to your dataset.</w:t>
            </w:r>
          </w:p>
        </w:tc>
      </w:tr>
      <w:tr>
        <w:trPr>
          <w:cantSplit/>
        </w:trPr>
        <w:tc>
          <w:tcPr>
            <w:tcW w:type="dxa" w:w="3402"/>
            <w:vAlign w:val="top"/>
            <w:tcMar>
              <w:top w:w="70" w:type="dxa"/>
              <w:start w:w="80" w:type="dxa"/>
              <w:bottom w:w="70" w:type="dxa"/>
              <w:end w:w="80" w:type="dxa"/>
            </w:tcMar>
          </w:tcPr>
          <w:p>
            <w:pPr>
              <w:spacing w:after="0"/>
            </w:pPr>
            <w:r>
              <w:rPr>
                <w:sz w:val="16"/>
              </w:rPr>
              <w:t>See the first 5 rows</w:t>
            </w:r>
          </w:p>
        </w:tc>
        <w:tc>
          <w:tcPr>
            <w:tcW w:type="dxa" w:w="7483"/>
            <w:vAlign w:val="top"/>
            <w:tcMar>
              <w:top w:w="70" w:type="dxa"/>
              <w:start w:w="80" w:type="dxa"/>
              <w:bottom w:w="70" w:type="dxa"/>
              <w:end w:w="80" w:type="dxa"/>
            </w:tcMar>
          </w:tcPr>
          <w:p>
            <w:pPr>
              <w:spacing w:after="0"/>
            </w:pPr>
            <w:r>
              <w:rPr>
                <w:rFonts w:ascii="Consolas" w:hAnsi="Consolas"/>
                <w:sz w:val="15"/>
              </w:rPr>
              <w:t>df.head()</w:t>
            </w:r>
          </w:p>
        </w:tc>
        <w:tc>
          <w:tcPr>
            <w:tcW w:type="dxa" w:w="4082"/>
            <w:vAlign w:val="top"/>
            <w:tcMar>
              <w:top w:w="70" w:type="dxa"/>
              <w:start w:w="80" w:type="dxa"/>
              <w:bottom w:w="70" w:type="dxa"/>
              <w:end w:w="80" w:type="dxa"/>
            </w:tcMar>
          </w:tcPr>
          <w:p>
            <w:pPr>
              <w:spacing w:after="0"/>
            </w:pPr>
            <w:r>
              <w:rPr>
                <w:sz w:val="16"/>
              </w:rPr>
              <w:t>Quick look at the dataset.</w:t>
            </w:r>
          </w:p>
        </w:tc>
      </w:tr>
      <w:tr>
        <w:trPr>
          <w:cantSplit/>
        </w:trPr>
        <w:tc>
          <w:tcPr>
            <w:tcW w:type="dxa" w:w="3402"/>
            <w:vAlign w:val="top"/>
            <w:tcMar>
              <w:top w:w="70" w:type="dxa"/>
              <w:start w:w="80" w:type="dxa"/>
              <w:bottom w:w="70" w:type="dxa"/>
              <w:end w:w="80" w:type="dxa"/>
            </w:tcMar>
          </w:tcPr>
          <w:p>
            <w:pPr>
              <w:spacing w:after="0"/>
            </w:pPr>
            <w:r>
              <w:rPr>
                <w:sz w:val="16"/>
              </w:rPr>
              <w:t>See the last 5 rows</w:t>
            </w:r>
          </w:p>
        </w:tc>
        <w:tc>
          <w:tcPr>
            <w:tcW w:type="dxa" w:w="7483"/>
            <w:vAlign w:val="top"/>
            <w:tcMar>
              <w:top w:w="70" w:type="dxa"/>
              <w:start w:w="80" w:type="dxa"/>
              <w:bottom w:w="70" w:type="dxa"/>
              <w:end w:w="80" w:type="dxa"/>
            </w:tcMar>
          </w:tcPr>
          <w:p>
            <w:pPr>
              <w:spacing w:after="0"/>
            </w:pPr>
            <w:r>
              <w:rPr>
                <w:rFonts w:ascii="Consolas" w:hAnsi="Consolas"/>
                <w:sz w:val="15"/>
              </w:rPr>
              <w:t>df.tail()</w:t>
            </w:r>
          </w:p>
        </w:tc>
        <w:tc>
          <w:tcPr>
            <w:tcW w:type="dxa" w:w="4082"/>
            <w:vAlign w:val="top"/>
            <w:tcMar>
              <w:top w:w="70" w:type="dxa"/>
              <w:start w:w="80" w:type="dxa"/>
              <w:bottom w:w="70" w:type="dxa"/>
              <w:end w:w="80" w:type="dxa"/>
            </w:tcMar>
          </w:tcPr>
          <w:p>
            <w:pPr>
              <w:spacing w:after="0"/>
            </w:pPr>
            <w:r>
              <w:rPr>
                <w:sz w:val="16"/>
              </w:rPr>
              <w:t>Useful for checking the end of the data.</w:t>
            </w:r>
          </w:p>
        </w:tc>
      </w:tr>
      <w:tr>
        <w:trPr>
          <w:cantSplit/>
        </w:trPr>
        <w:tc>
          <w:tcPr>
            <w:tcW w:type="dxa" w:w="3402"/>
            <w:vAlign w:val="top"/>
            <w:tcMar>
              <w:top w:w="70" w:type="dxa"/>
              <w:start w:w="80" w:type="dxa"/>
              <w:bottom w:w="70" w:type="dxa"/>
              <w:end w:w="80" w:type="dxa"/>
            </w:tcMar>
          </w:tcPr>
          <w:p>
            <w:pPr>
              <w:spacing w:after="0"/>
            </w:pPr>
            <w:r>
              <w:rPr>
                <w:sz w:val="16"/>
              </w:rPr>
              <w:t>Check rows and columns</w:t>
            </w:r>
          </w:p>
        </w:tc>
        <w:tc>
          <w:tcPr>
            <w:tcW w:type="dxa" w:w="7483"/>
            <w:vAlign w:val="top"/>
            <w:tcMar>
              <w:top w:w="70" w:type="dxa"/>
              <w:start w:w="80" w:type="dxa"/>
              <w:bottom w:w="70" w:type="dxa"/>
              <w:end w:w="80" w:type="dxa"/>
            </w:tcMar>
          </w:tcPr>
          <w:p>
            <w:pPr>
              <w:spacing w:after="0"/>
            </w:pPr>
            <w:r>
              <w:rPr>
                <w:rFonts w:ascii="Consolas" w:hAnsi="Consolas"/>
                <w:sz w:val="15"/>
              </w:rPr>
              <w:t>df.shape</w:t>
            </w:r>
          </w:p>
        </w:tc>
        <w:tc>
          <w:tcPr>
            <w:tcW w:type="dxa" w:w="4082"/>
            <w:vAlign w:val="top"/>
            <w:tcMar>
              <w:top w:w="70" w:type="dxa"/>
              <w:start w:w="80" w:type="dxa"/>
              <w:bottom w:w="70" w:type="dxa"/>
              <w:end w:w="80" w:type="dxa"/>
            </w:tcMar>
          </w:tcPr>
          <w:p>
            <w:pPr>
              <w:spacing w:after="0"/>
            </w:pPr>
            <w:r>
              <w:rPr>
                <w:sz w:val="16"/>
              </w:rPr>
              <w:t>Output is (rows, columns).</w:t>
            </w:r>
          </w:p>
        </w:tc>
      </w:tr>
      <w:tr>
        <w:trPr>
          <w:cantSplit/>
        </w:trPr>
        <w:tc>
          <w:tcPr>
            <w:tcW w:type="dxa" w:w="3402"/>
            <w:vAlign w:val="top"/>
            <w:tcMar>
              <w:top w:w="70" w:type="dxa"/>
              <w:start w:w="80" w:type="dxa"/>
              <w:bottom w:w="70" w:type="dxa"/>
              <w:end w:w="80" w:type="dxa"/>
            </w:tcMar>
          </w:tcPr>
          <w:p>
            <w:pPr>
              <w:spacing w:after="0"/>
            </w:pPr>
            <w:r>
              <w:rPr>
                <w:sz w:val="16"/>
              </w:rPr>
              <w:t>See all column names</w:t>
            </w:r>
          </w:p>
        </w:tc>
        <w:tc>
          <w:tcPr>
            <w:tcW w:type="dxa" w:w="7483"/>
            <w:vAlign w:val="top"/>
            <w:tcMar>
              <w:top w:w="70" w:type="dxa"/>
              <w:start w:w="80" w:type="dxa"/>
              <w:bottom w:w="70" w:type="dxa"/>
              <w:end w:w="80" w:type="dxa"/>
            </w:tcMar>
          </w:tcPr>
          <w:p>
            <w:pPr>
              <w:spacing w:after="0"/>
            </w:pPr>
            <w:r>
              <w:rPr>
                <w:rFonts w:ascii="Consolas" w:hAnsi="Consolas"/>
                <w:sz w:val="15"/>
              </w:rPr>
              <w:t>df.columns</w:t>
            </w:r>
          </w:p>
        </w:tc>
        <w:tc>
          <w:tcPr>
            <w:tcW w:type="dxa" w:w="4082"/>
            <w:vAlign w:val="top"/>
            <w:tcMar>
              <w:top w:w="70" w:type="dxa"/>
              <w:start w:w="80" w:type="dxa"/>
              <w:bottom w:w="70" w:type="dxa"/>
              <w:end w:w="80" w:type="dxa"/>
            </w:tcMar>
          </w:tcPr>
          <w:p>
            <w:pPr>
              <w:spacing w:after="0"/>
            </w:pPr>
            <w:r>
              <w:rPr>
                <w:sz w:val="16"/>
              </w:rPr>
              <w:t>Use the exact spelling when writing code.</w:t>
            </w:r>
          </w:p>
        </w:tc>
      </w:tr>
      <w:tr>
        <w:trPr>
          <w:cantSplit/>
        </w:trPr>
        <w:tc>
          <w:tcPr>
            <w:tcW w:type="dxa" w:w="3402"/>
            <w:vAlign w:val="top"/>
            <w:tcMar>
              <w:top w:w="70" w:type="dxa"/>
              <w:start w:w="80" w:type="dxa"/>
              <w:bottom w:w="70" w:type="dxa"/>
              <w:end w:w="80" w:type="dxa"/>
            </w:tcMar>
          </w:tcPr>
          <w:p>
            <w:pPr>
              <w:spacing w:after="0"/>
            </w:pPr>
            <w:r>
              <w:rPr>
                <w:sz w:val="16"/>
              </w:rPr>
              <w:t>Check data types and missing values</w:t>
            </w:r>
          </w:p>
        </w:tc>
        <w:tc>
          <w:tcPr>
            <w:tcW w:type="dxa" w:w="7483"/>
            <w:vAlign w:val="top"/>
            <w:tcMar>
              <w:top w:w="70" w:type="dxa"/>
              <w:start w:w="80" w:type="dxa"/>
              <w:bottom w:w="70" w:type="dxa"/>
              <w:end w:w="80" w:type="dxa"/>
            </w:tcMar>
          </w:tcPr>
          <w:p>
            <w:pPr>
              <w:spacing w:after="0"/>
            </w:pPr>
            <w:r>
              <w:rPr>
                <w:rFonts w:ascii="Consolas" w:hAnsi="Consolas"/>
                <w:sz w:val="15"/>
              </w:rPr>
              <w:t>df.info()</w:t>
            </w:r>
          </w:p>
        </w:tc>
        <w:tc>
          <w:tcPr>
            <w:tcW w:type="dxa" w:w="4082"/>
            <w:vAlign w:val="top"/>
            <w:tcMar>
              <w:top w:w="70" w:type="dxa"/>
              <w:start w:w="80" w:type="dxa"/>
              <w:bottom w:w="70" w:type="dxa"/>
              <w:end w:w="80" w:type="dxa"/>
            </w:tcMar>
          </w:tcPr>
          <w:p>
            <w:pPr>
              <w:spacing w:after="0"/>
            </w:pPr>
            <w:r>
              <w:rPr>
                <w:sz w:val="16"/>
              </w:rPr>
              <w:t>Shows columns, data types and non-null counts.</w:t>
            </w:r>
          </w:p>
        </w:tc>
      </w:tr>
      <w:tr>
        <w:trPr>
          <w:cantSplit/>
        </w:trPr>
        <w:tc>
          <w:tcPr>
            <w:tcW w:type="dxa" w:w="3402"/>
            <w:vAlign w:val="top"/>
            <w:tcMar>
              <w:top w:w="70" w:type="dxa"/>
              <w:start w:w="80" w:type="dxa"/>
              <w:bottom w:w="70" w:type="dxa"/>
              <w:end w:w="80" w:type="dxa"/>
            </w:tcMar>
          </w:tcPr>
          <w:p>
            <w:pPr>
              <w:spacing w:after="0"/>
            </w:pPr>
            <w:r>
              <w:rPr>
                <w:sz w:val="16"/>
              </w:rPr>
              <w:t>Get basic statistics</w:t>
            </w:r>
          </w:p>
        </w:tc>
        <w:tc>
          <w:tcPr>
            <w:tcW w:type="dxa" w:w="7483"/>
            <w:vAlign w:val="top"/>
            <w:tcMar>
              <w:top w:w="70" w:type="dxa"/>
              <w:start w:w="80" w:type="dxa"/>
              <w:bottom w:w="70" w:type="dxa"/>
              <w:end w:w="80" w:type="dxa"/>
            </w:tcMar>
          </w:tcPr>
          <w:p>
            <w:pPr>
              <w:spacing w:after="0"/>
            </w:pPr>
            <w:r>
              <w:rPr>
                <w:rFonts w:ascii="Consolas" w:hAnsi="Consolas"/>
                <w:sz w:val="15"/>
              </w:rPr>
              <w:t>df.describe()</w:t>
            </w:r>
          </w:p>
        </w:tc>
        <w:tc>
          <w:tcPr>
            <w:tcW w:type="dxa" w:w="4082"/>
            <w:vAlign w:val="top"/>
            <w:tcMar>
              <w:top w:w="70" w:type="dxa"/>
              <w:start w:w="80" w:type="dxa"/>
              <w:bottom w:w="70" w:type="dxa"/>
              <w:end w:w="80" w:type="dxa"/>
            </w:tcMar>
          </w:tcPr>
          <w:p>
            <w:pPr>
              <w:spacing w:after="0"/>
            </w:pPr>
            <w:r>
              <w:rPr>
                <w:sz w:val="16"/>
              </w:rPr>
              <w:t>Shows count, mean, std, min, quartiles and max.</w:t>
            </w:r>
          </w:p>
        </w:tc>
      </w:tr>
    </w:tbl>
    <w:p>
      <w:pPr>
        <w:spacing w:before="60" w:after="40"/>
      </w:pPr>
      <w:r>
        <w:rPr>
          <w:b/>
          <w:sz w:val="21"/>
        </w:rPr>
        <w:t>2. CLEAN YOUR DATA</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Check missing values</w:t>
            </w:r>
          </w:p>
        </w:tc>
        <w:tc>
          <w:tcPr>
            <w:tcW w:type="dxa" w:w="7483"/>
            <w:vAlign w:val="top"/>
            <w:tcMar>
              <w:top w:w="70" w:type="dxa"/>
              <w:start w:w="80" w:type="dxa"/>
              <w:bottom w:w="70" w:type="dxa"/>
              <w:end w:w="80" w:type="dxa"/>
            </w:tcMar>
          </w:tcPr>
          <w:p>
            <w:pPr>
              <w:spacing w:after="0"/>
            </w:pPr>
            <w:r>
              <w:rPr>
                <w:rFonts w:ascii="Consolas" w:hAnsi="Consolas"/>
                <w:sz w:val="15"/>
              </w:rPr>
              <w:t>df.isnull().sum()</w:t>
            </w:r>
          </w:p>
        </w:tc>
        <w:tc>
          <w:tcPr>
            <w:tcW w:type="dxa" w:w="4082"/>
            <w:vAlign w:val="top"/>
            <w:tcMar>
              <w:top w:w="70" w:type="dxa"/>
              <w:start w:w="80" w:type="dxa"/>
              <w:bottom w:w="70" w:type="dxa"/>
              <w:end w:w="80" w:type="dxa"/>
            </w:tcMar>
          </w:tcPr>
          <w:p>
            <w:pPr>
              <w:spacing w:after="0"/>
            </w:pPr>
            <w:r>
              <w:rPr>
                <w:sz w:val="16"/>
              </w:rPr>
              <w:t>Shows how many missing values each column has.</w:t>
            </w:r>
          </w:p>
        </w:tc>
      </w:tr>
      <w:tr>
        <w:trPr>
          <w:cantSplit/>
        </w:trPr>
        <w:tc>
          <w:tcPr>
            <w:tcW w:type="dxa" w:w="3402"/>
            <w:vAlign w:val="top"/>
            <w:tcMar>
              <w:top w:w="70" w:type="dxa"/>
              <w:start w:w="80" w:type="dxa"/>
              <w:bottom w:w="70" w:type="dxa"/>
              <w:end w:w="80" w:type="dxa"/>
            </w:tcMar>
          </w:tcPr>
          <w:p>
            <w:pPr>
              <w:spacing w:after="0"/>
            </w:pPr>
            <w:r>
              <w:rPr>
                <w:sz w:val="16"/>
              </w:rPr>
              <w:t>Fill a missing number with the mean</w:t>
            </w:r>
          </w:p>
        </w:tc>
        <w:tc>
          <w:tcPr>
            <w:tcW w:type="dxa" w:w="7483"/>
            <w:vAlign w:val="top"/>
            <w:tcMar>
              <w:top w:w="70" w:type="dxa"/>
              <w:start w:w="80" w:type="dxa"/>
              <w:bottom w:w="70" w:type="dxa"/>
              <w:end w:w="80" w:type="dxa"/>
            </w:tcMar>
          </w:tcPr>
          <w:p>
            <w:pPr>
              <w:spacing w:after="0"/>
            </w:pPr>
            <w:r>
              <w:rPr>
                <w:rFonts w:ascii="Consolas" w:hAnsi="Consolas"/>
                <w:sz w:val="15"/>
              </w:rPr>
              <w:t>df["Sales"] = df["Sales"].fillna(df["Sales"].mean())</w:t>
            </w:r>
          </w:p>
        </w:tc>
        <w:tc>
          <w:tcPr>
            <w:tcW w:type="dxa" w:w="4082"/>
            <w:vAlign w:val="top"/>
            <w:tcMar>
              <w:top w:w="70" w:type="dxa"/>
              <w:start w:w="80" w:type="dxa"/>
              <w:bottom w:w="70" w:type="dxa"/>
              <w:end w:w="80" w:type="dxa"/>
            </w:tcMar>
          </w:tcPr>
          <w:p>
            <w:pPr>
              <w:spacing w:after="0"/>
            </w:pPr>
            <w:r>
              <w:rPr>
                <w:sz w:val="16"/>
              </w:rPr>
              <w:t>Good for a numeric column when appropriate.</w:t>
            </w:r>
          </w:p>
        </w:tc>
      </w:tr>
      <w:tr>
        <w:trPr>
          <w:cantSplit/>
        </w:trPr>
        <w:tc>
          <w:tcPr>
            <w:tcW w:type="dxa" w:w="3402"/>
            <w:vAlign w:val="top"/>
            <w:tcMar>
              <w:top w:w="70" w:type="dxa"/>
              <w:start w:w="80" w:type="dxa"/>
              <w:bottom w:w="70" w:type="dxa"/>
              <w:end w:w="80" w:type="dxa"/>
            </w:tcMar>
          </w:tcPr>
          <w:p>
            <w:pPr>
              <w:spacing w:after="0"/>
            </w:pPr>
            <w:r>
              <w:rPr>
                <w:sz w:val="16"/>
              </w:rPr>
              <w:t>Fill a missing category</w:t>
            </w:r>
          </w:p>
        </w:tc>
        <w:tc>
          <w:tcPr>
            <w:tcW w:type="dxa" w:w="7483"/>
            <w:vAlign w:val="top"/>
            <w:tcMar>
              <w:top w:w="70" w:type="dxa"/>
              <w:start w:w="80" w:type="dxa"/>
              <w:bottom w:w="70" w:type="dxa"/>
              <w:end w:w="80" w:type="dxa"/>
            </w:tcMar>
          </w:tcPr>
          <w:p>
            <w:pPr>
              <w:spacing w:after="0"/>
            </w:pPr>
            <w:r>
              <w:rPr>
                <w:rFonts w:ascii="Consolas" w:hAnsi="Consolas"/>
                <w:sz w:val="15"/>
              </w:rPr>
              <w:t>df["Customer_Type"] = df["Customer_Type"].fillna("Unknown")</w:t>
            </w:r>
          </w:p>
        </w:tc>
        <w:tc>
          <w:tcPr>
            <w:tcW w:type="dxa" w:w="4082"/>
            <w:vAlign w:val="top"/>
            <w:tcMar>
              <w:top w:w="70" w:type="dxa"/>
              <w:start w:w="80" w:type="dxa"/>
              <w:bottom w:w="70" w:type="dxa"/>
              <w:end w:w="80" w:type="dxa"/>
            </w:tcMar>
          </w:tcPr>
          <w:p>
            <w:pPr>
              <w:spacing w:after="0"/>
            </w:pPr>
            <w:r>
              <w:rPr>
                <w:sz w:val="16"/>
              </w:rPr>
              <w:t>Useful for text/category columns.</w:t>
            </w:r>
          </w:p>
        </w:tc>
      </w:tr>
      <w:tr>
        <w:trPr>
          <w:cantSplit/>
        </w:trPr>
        <w:tc>
          <w:tcPr>
            <w:tcW w:type="dxa" w:w="3402"/>
            <w:vAlign w:val="top"/>
            <w:tcMar>
              <w:top w:w="70" w:type="dxa"/>
              <w:start w:w="80" w:type="dxa"/>
              <w:bottom w:w="70" w:type="dxa"/>
              <w:end w:w="80" w:type="dxa"/>
            </w:tcMar>
          </w:tcPr>
          <w:p>
            <w:pPr>
              <w:spacing w:after="0"/>
            </w:pPr>
            <w:r>
              <w:rPr>
                <w:sz w:val="16"/>
              </w:rPr>
              <w:t>Remove rows with missing values</w:t>
            </w:r>
          </w:p>
        </w:tc>
        <w:tc>
          <w:tcPr>
            <w:tcW w:type="dxa" w:w="7483"/>
            <w:vAlign w:val="top"/>
            <w:tcMar>
              <w:top w:w="70" w:type="dxa"/>
              <w:start w:w="80" w:type="dxa"/>
              <w:bottom w:w="70" w:type="dxa"/>
              <w:end w:w="80" w:type="dxa"/>
            </w:tcMar>
          </w:tcPr>
          <w:p>
            <w:pPr>
              <w:spacing w:after="0"/>
            </w:pPr>
            <w:r>
              <w:rPr>
                <w:rFonts w:ascii="Consolas" w:hAnsi="Consolas"/>
                <w:sz w:val="15"/>
              </w:rPr>
              <w:t>df.dropna(inplace=True)</w:t>
            </w:r>
          </w:p>
        </w:tc>
        <w:tc>
          <w:tcPr>
            <w:tcW w:type="dxa" w:w="4082"/>
            <w:vAlign w:val="top"/>
            <w:tcMar>
              <w:top w:w="70" w:type="dxa"/>
              <w:start w:w="80" w:type="dxa"/>
              <w:bottom w:w="70" w:type="dxa"/>
              <w:end w:w="80" w:type="dxa"/>
            </w:tcMar>
          </w:tcPr>
          <w:p>
            <w:pPr>
              <w:spacing w:after="0"/>
            </w:pPr>
            <w:r>
              <w:rPr>
                <w:sz w:val="16"/>
              </w:rPr>
              <w:t>Use only when removing those rows makes sense.</w:t>
            </w:r>
          </w:p>
        </w:tc>
      </w:tr>
      <w:tr>
        <w:trPr>
          <w:cantSplit/>
        </w:trPr>
        <w:tc>
          <w:tcPr>
            <w:tcW w:type="dxa" w:w="3402"/>
            <w:vAlign w:val="top"/>
            <w:tcMar>
              <w:top w:w="70" w:type="dxa"/>
              <w:start w:w="80" w:type="dxa"/>
              <w:bottom w:w="70" w:type="dxa"/>
              <w:end w:w="80" w:type="dxa"/>
            </w:tcMar>
          </w:tcPr>
          <w:p>
            <w:pPr>
              <w:spacing w:after="0"/>
            </w:pPr>
            <w:r>
              <w:rPr>
                <w:sz w:val="16"/>
              </w:rPr>
              <w:t>Count duplicate rows</w:t>
            </w:r>
          </w:p>
        </w:tc>
        <w:tc>
          <w:tcPr>
            <w:tcW w:type="dxa" w:w="7483"/>
            <w:vAlign w:val="top"/>
            <w:tcMar>
              <w:top w:w="70" w:type="dxa"/>
              <w:start w:w="80" w:type="dxa"/>
              <w:bottom w:w="70" w:type="dxa"/>
              <w:end w:w="80" w:type="dxa"/>
            </w:tcMar>
          </w:tcPr>
          <w:p>
            <w:pPr>
              <w:spacing w:after="0"/>
            </w:pPr>
            <w:r>
              <w:rPr>
                <w:rFonts w:ascii="Consolas" w:hAnsi="Consolas"/>
                <w:sz w:val="15"/>
              </w:rPr>
              <w:t>df.duplicated().sum()</w:t>
            </w:r>
          </w:p>
        </w:tc>
        <w:tc>
          <w:tcPr>
            <w:tcW w:type="dxa" w:w="4082"/>
            <w:vAlign w:val="top"/>
            <w:tcMar>
              <w:top w:w="70" w:type="dxa"/>
              <w:start w:w="80" w:type="dxa"/>
              <w:bottom w:w="70" w:type="dxa"/>
              <w:end w:w="80" w:type="dxa"/>
            </w:tcMar>
          </w:tcPr>
          <w:p>
            <w:pPr>
              <w:spacing w:after="0"/>
            </w:pPr>
            <w:r>
              <w:rPr>
                <w:sz w:val="16"/>
              </w:rPr>
              <w:t>Tells you how many exact duplicates exist.</w:t>
            </w:r>
          </w:p>
        </w:tc>
      </w:tr>
      <w:tr>
        <w:trPr>
          <w:cantSplit/>
        </w:trPr>
        <w:tc>
          <w:tcPr>
            <w:tcW w:type="dxa" w:w="3402"/>
            <w:vAlign w:val="top"/>
            <w:tcMar>
              <w:top w:w="70" w:type="dxa"/>
              <w:start w:w="80" w:type="dxa"/>
              <w:bottom w:w="70" w:type="dxa"/>
              <w:end w:w="80" w:type="dxa"/>
            </w:tcMar>
          </w:tcPr>
          <w:p>
            <w:pPr>
              <w:spacing w:after="0"/>
            </w:pPr>
            <w:r>
              <w:rPr>
                <w:sz w:val="16"/>
              </w:rPr>
              <w:t>Remove duplicate rows</w:t>
            </w:r>
          </w:p>
        </w:tc>
        <w:tc>
          <w:tcPr>
            <w:tcW w:type="dxa" w:w="7483"/>
            <w:vAlign w:val="top"/>
            <w:tcMar>
              <w:top w:w="70" w:type="dxa"/>
              <w:start w:w="80" w:type="dxa"/>
              <w:bottom w:w="70" w:type="dxa"/>
              <w:end w:w="80" w:type="dxa"/>
            </w:tcMar>
          </w:tcPr>
          <w:p>
            <w:pPr>
              <w:spacing w:after="0"/>
            </w:pPr>
            <w:r>
              <w:rPr>
                <w:rFonts w:ascii="Consolas" w:hAnsi="Consolas"/>
                <w:sz w:val="15"/>
              </w:rPr>
              <w:t>df.drop_duplicates(inplace=True)</w:t>
            </w:r>
          </w:p>
        </w:tc>
        <w:tc>
          <w:tcPr>
            <w:tcW w:type="dxa" w:w="4082"/>
            <w:vAlign w:val="top"/>
            <w:tcMar>
              <w:top w:w="70" w:type="dxa"/>
              <w:start w:w="80" w:type="dxa"/>
              <w:bottom w:w="70" w:type="dxa"/>
              <w:end w:w="80" w:type="dxa"/>
            </w:tcMar>
          </w:tcPr>
          <w:p>
            <w:pPr>
              <w:spacing w:after="0"/>
            </w:pPr>
            <w:r>
              <w:rPr>
                <w:sz w:val="16"/>
              </w:rPr>
              <w:t>Keeps one copy and removes duplicates.</w:t>
            </w:r>
          </w:p>
        </w:tc>
      </w:tr>
      <w:tr>
        <w:trPr>
          <w:cantSplit/>
        </w:trPr>
        <w:tc>
          <w:tcPr>
            <w:tcW w:type="dxa" w:w="3402"/>
            <w:vAlign w:val="top"/>
            <w:tcMar>
              <w:top w:w="70" w:type="dxa"/>
              <w:start w:w="80" w:type="dxa"/>
              <w:bottom w:w="70" w:type="dxa"/>
              <w:end w:w="80" w:type="dxa"/>
            </w:tcMar>
          </w:tcPr>
          <w:p>
            <w:pPr>
              <w:spacing w:after="0"/>
            </w:pPr>
            <w:r>
              <w:rPr>
                <w:sz w:val="16"/>
              </w:rPr>
              <w:t>Change a column to numeric</w:t>
            </w:r>
          </w:p>
        </w:tc>
        <w:tc>
          <w:tcPr>
            <w:tcW w:type="dxa" w:w="7483"/>
            <w:vAlign w:val="top"/>
            <w:tcMar>
              <w:top w:w="70" w:type="dxa"/>
              <w:start w:w="80" w:type="dxa"/>
              <w:bottom w:w="70" w:type="dxa"/>
              <w:end w:w="80" w:type="dxa"/>
            </w:tcMar>
          </w:tcPr>
          <w:p>
            <w:pPr>
              <w:spacing w:after="0"/>
            </w:pPr>
            <w:r>
              <w:rPr>
                <w:rFonts w:ascii="Consolas" w:hAnsi="Consolas"/>
                <w:sz w:val="15"/>
              </w:rPr>
              <w:t>df["Quantity"] = df["Quantity"].astype(int)</w:t>
            </w:r>
          </w:p>
        </w:tc>
        <w:tc>
          <w:tcPr>
            <w:tcW w:type="dxa" w:w="4082"/>
            <w:vAlign w:val="top"/>
            <w:tcMar>
              <w:top w:w="70" w:type="dxa"/>
              <w:start w:w="80" w:type="dxa"/>
              <w:bottom w:w="70" w:type="dxa"/>
              <w:end w:w="80" w:type="dxa"/>
            </w:tcMar>
          </w:tcPr>
          <w:p>
            <w:pPr>
              <w:spacing w:after="0"/>
            </w:pPr>
            <w:r>
              <w:rPr>
                <w:sz w:val="16"/>
              </w:rPr>
              <w:t>Use only when the values can be converted.</w:t>
            </w:r>
          </w:p>
        </w:tc>
      </w:tr>
      <w:tr>
        <w:trPr>
          <w:cantSplit/>
        </w:trPr>
        <w:tc>
          <w:tcPr>
            <w:tcW w:type="dxa" w:w="3402"/>
            <w:vAlign w:val="top"/>
            <w:tcMar>
              <w:top w:w="70" w:type="dxa"/>
              <w:start w:w="80" w:type="dxa"/>
              <w:bottom w:w="70" w:type="dxa"/>
              <w:end w:w="80" w:type="dxa"/>
            </w:tcMar>
          </w:tcPr>
          <w:p>
            <w:pPr>
              <w:spacing w:after="0"/>
            </w:pPr>
            <w:r>
              <w:rPr>
                <w:sz w:val="16"/>
              </w:rPr>
              <w:t>Convert a date column</w:t>
            </w:r>
          </w:p>
        </w:tc>
        <w:tc>
          <w:tcPr>
            <w:tcW w:type="dxa" w:w="7483"/>
            <w:vAlign w:val="top"/>
            <w:tcMar>
              <w:top w:w="70" w:type="dxa"/>
              <w:start w:w="80" w:type="dxa"/>
              <w:bottom w:w="70" w:type="dxa"/>
              <w:end w:w="80" w:type="dxa"/>
            </w:tcMar>
          </w:tcPr>
          <w:p>
            <w:pPr>
              <w:spacing w:after="0"/>
            </w:pPr>
            <w:r>
              <w:rPr>
                <w:rFonts w:ascii="Consolas" w:hAnsi="Consolas"/>
                <w:sz w:val="15"/>
              </w:rPr>
              <w:t>df["Order_Date"] = pd.to_datetime(df["Order_Date"])</w:t>
            </w:r>
          </w:p>
        </w:tc>
        <w:tc>
          <w:tcPr>
            <w:tcW w:type="dxa" w:w="4082"/>
            <w:vAlign w:val="top"/>
            <w:tcMar>
              <w:top w:w="70" w:type="dxa"/>
              <w:start w:w="80" w:type="dxa"/>
              <w:bottom w:w="70" w:type="dxa"/>
              <w:end w:w="80" w:type="dxa"/>
            </w:tcMar>
          </w:tcPr>
          <w:p>
            <w:pPr>
              <w:spacing w:after="0"/>
            </w:pPr>
            <w:r>
              <w:rPr>
                <w:sz w:val="16"/>
              </w:rPr>
              <w:t>Lets you work with year/month/day.</w:t>
            </w:r>
          </w:p>
        </w:tc>
      </w:tr>
    </w:tbl>
    <w:p>
      <w:r>
        <w:br w:type="page"/>
      </w:r>
    </w:p>
    <w:p>
      <w:pPr>
        <w:spacing w:after="20"/>
        <w:jc w:val="center"/>
      </w:pPr>
      <w:r>
        <w:rPr>
          <w:rFonts w:ascii="Arial" w:hAnsi="Arial"/>
          <w:b/>
          <w:sz w:val="34"/>
        </w:rPr>
        <w:t>TENSORORBIT EDA BOOTCAMP - STUDENT CODE CHEAT SHEET</w:t>
      </w:r>
    </w:p>
    <w:p>
      <w:pPr>
        <w:spacing w:after="100"/>
        <w:jc w:val="center"/>
      </w:pPr>
      <w:r>
        <w:rPr>
          <w:i/>
          <w:sz w:val="18"/>
        </w:rPr>
        <w:t>Page 2 - Explore and analyse</w:t>
      </w:r>
    </w:p>
    <w:p>
      <w:pPr>
        <w:spacing w:before="60" w:after="40"/>
      </w:pPr>
      <w:r>
        <w:rPr>
          <w:b/>
          <w:sz w:val="21"/>
        </w:rPr>
        <w:t>3. SELECT, FILTER AND SORT</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Select one column</w:t>
            </w:r>
          </w:p>
        </w:tc>
        <w:tc>
          <w:tcPr>
            <w:tcW w:type="dxa" w:w="7483"/>
            <w:vAlign w:val="top"/>
            <w:tcMar>
              <w:top w:w="70" w:type="dxa"/>
              <w:start w:w="80" w:type="dxa"/>
              <w:bottom w:w="70" w:type="dxa"/>
              <w:end w:w="80" w:type="dxa"/>
            </w:tcMar>
          </w:tcPr>
          <w:p>
            <w:pPr>
              <w:spacing w:after="0"/>
            </w:pPr>
            <w:r>
              <w:rPr>
                <w:rFonts w:ascii="Consolas" w:hAnsi="Consolas"/>
                <w:sz w:val="15"/>
              </w:rPr>
              <w:t>df["Sales"]</w:t>
            </w:r>
          </w:p>
        </w:tc>
        <w:tc>
          <w:tcPr>
            <w:tcW w:type="dxa" w:w="4082"/>
            <w:vAlign w:val="top"/>
            <w:tcMar>
              <w:top w:w="70" w:type="dxa"/>
              <w:start w:w="80" w:type="dxa"/>
              <w:bottom w:w="70" w:type="dxa"/>
              <w:end w:w="80" w:type="dxa"/>
            </w:tcMar>
          </w:tcPr>
          <w:p>
            <w:pPr>
              <w:spacing w:after="0"/>
            </w:pPr>
            <w:r>
              <w:rPr>
                <w:sz w:val="16"/>
              </w:rPr>
              <w:t>Returns one column.</w:t>
            </w:r>
          </w:p>
        </w:tc>
      </w:tr>
      <w:tr>
        <w:trPr>
          <w:cantSplit/>
        </w:trPr>
        <w:tc>
          <w:tcPr>
            <w:tcW w:type="dxa" w:w="3402"/>
            <w:vAlign w:val="top"/>
            <w:tcMar>
              <w:top w:w="70" w:type="dxa"/>
              <w:start w:w="80" w:type="dxa"/>
              <w:bottom w:w="70" w:type="dxa"/>
              <w:end w:w="80" w:type="dxa"/>
            </w:tcMar>
          </w:tcPr>
          <w:p>
            <w:pPr>
              <w:spacing w:after="0"/>
            </w:pPr>
            <w:r>
              <w:rPr>
                <w:sz w:val="16"/>
              </w:rPr>
              <w:t>Select several columns</w:t>
            </w:r>
          </w:p>
        </w:tc>
        <w:tc>
          <w:tcPr>
            <w:tcW w:type="dxa" w:w="7483"/>
            <w:vAlign w:val="top"/>
            <w:tcMar>
              <w:top w:w="70" w:type="dxa"/>
              <w:start w:w="80" w:type="dxa"/>
              <w:bottom w:w="70" w:type="dxa"/>
              <w:end w:w="80" w:type="dxa"/>
            </w:tcMar>
          </w:tcPr>
          <w:p>
            <w:pPr>
              <w:spacing w:after="0"/>
            </w:pPr>
            <w:r>
              <w:rPr>
                <w:rFonts w:ascii="Consolas" w:hAnsi="Consolas"/>
                <w:sz w:val="15"/>
              </w:rPr>
              <w:t>df[["Category", "Sales", "Profit"]]</w:t>
            </w:r>
          </w:p>
        </w:tc>
        <w:tc>
          <w:tcPr>
            <w:tcW w:type="dxa" w:w="4082"/>
            <w:vAlign w:val="top"/>
            <w:tcMar>
              <w:top w:w="70" w:type="dxa"/>
              <w:start w:w="80" w:type="dxa"/>
              <w:bottom w:w="70" w:type="dxa"/>
              <w:end w:w="80" w:type="dxa"/>
            </w:tcMar>
          </w:tcPr>
          <w:p>
            <w:pPr>
              <w:spacing w:after="0"/>
            </w:pPr>
            <w:r>
              <w:rPr>
                <w:sz w:val="16"/>
              </w:rPr>
              <w:t>Put the column names inside a list.</w:t>
            </w:r>
          </w:p>
        </w:tc>
      </w:tr>
      <w:tr>
        <w:trPr>
          <w:cantSplit/>
        </w:trPr>
        <w:tc>
          <w:tcPr>
            <w:tcW w:type="dxa" w:w="3402"/>
            <w:vAlign w:val="top"/>
            <w:tcMar>
              <w:top w:w="70" w:type="dxa"/>
              <w:start w:w="80" w:type="dxa"/>
              <w:bottom w:w="70" w:type="dxa"/>
              <w:end w:w="80" w:type="dxa"/>
            </w:tcMar>
          </w:tcPr>
          <w:p>
            <w:pPr>
              <w:spacing w:after="0"/>
            </w:pPr>
            <w:r>
              <w:rPr>
                <w:sz w:val="16"/>
              </w:rPr>
              <w:t>Show rows where Sales is above 1000</w:t>
            </w:r>
          </w:p>
        </w:tc>
        <w:tc>
          <w:tcPr>
            <w:tcW w:type="dxa" w:w="7483"/>
            <w:vAlign w:val="top"/>
            <w:tcMar>
              <w:top w:w="70" w:type="dxa"/>
              <w:start w:w="80" w:type="dxa"/>
              <w:bottom w:w="70" w:type="dxa"/>
              <w:end w:w="80" w:type="dxa"/>
            </w:tcMar>
          </w:tcPr>
          <w:p>
            <w:pPr>
              <w:spacing w:after="0"/>
            </w:pPr>
            <w:r>
              <w:rPr>
                <w:rFonts w:ascii="Consolas" w:hAnsi="Consolas"/>
                <w:sz w:val="15"/>
              </w:rPr>
              <w:t>df[df["Sales"] &gt; 1000]</w:t>
            </w:r>
          </w:p>
        </w:tc>
        <w:tc>
          <w:tcPr>
            <w:tcW w:type="dxa" w:w="4082"/>
            <w:vAlign w:val="top"/>
            <w:tcMar>
              <w:top w:w="70" w:type="dxa"/>
              <w:start w:w="80" w:type="dxa"/>
              <w:bottom w:w="70" w:type="dxa"/>
              <w:end w:w="80" w:type="dxa"/>
            </w:tcMar>
          </w:tcPr>
          <w:p>
            <w:pPr>
              <w:spacing w:after="0"/>
            </w:pPr>
            <w:r>
              <w:rPr>
                <w:sz w:val="16"/>
              </w:rPr>
              <w:t>Change the number to your own condition.</w:t>
            </w:r>
          </w:p>
        </w:tc>
      </w:tr>
      <w:tr>
        <w:trPr>
          <w:cantSplit/>
        </w:trPr>
        <w:tc>
          <w:tcPr>
            <w:tcW w:type="dxa" w:w="3402"/>
            <w:vAlign w:val="top"/>
            <w:tcMar>
              <w:top w:w="70" w:type="dxa"/>
              <w:start w:w="80" w:type="dxa"/>
              <w:bottom w:w="70" w:type="dxa"/>
              <w:end w:w="80" w:type="dxa"/>
            </w:tcMar>
          </w:tcPr>
          <w:p>
            <w:pPr>
              <w:spacing w:after="0"/>
            </w:pPr>
            <w:r>
              <w:rPr>
                <w:sz w:val="16"/>
              </w:rPr>
              <w:t>Show one category only</w:t>
            </w:r>
          </w:p>
        </w:tc>
        <w:tc>
          <w:tcPr>
            <w:tcW w:type="dxa" w:w="7483"/>
            <w:vAlign w:val="top"/>
            <w:tcMar>
              <w:top w:w="70" w:type="dxa"/>
              <w:start w:w="80" w:type="dxa"/>
              <w:bottom w:w="70" w:type="dxa"/>
              <w:end w:w="80" w:type="dxa"/>
            </w:tcMar>
          </w:tcPr>
          <w:p>
            <w:pPr>
              <w:spacing w:after="0"/>
            </w:pPr>
            <w:r>
              <w:rPr>
                <w:rFonts w:ascii="Consolas" w:hAnsi="Consolas"/>
                <w:sz w:val="15"/>
              </w:rPr>
              <w:t>df[df["Category"] == "Technology"]</w:t>
            </w:r>
          </w:p>
        </w:tc>
        <w:tc>
          <w:tcPr>
            <w:tcW w:type="dxa" w:w="4082"/>
            <w:vAlign w:val="top"/>
            <w:tcMar>
              <w:top w:w="70" w:type="dxa"/>
              <w:start w:w="80" w:type="dxa"/>
              <w:bottom w:w="70" w:type="dxa"/>
              <w:end w:w="80" w:type="dxa"/>
            </w:tcMar>
          </w:tcPr>
          <w:p>
            <w:pPr>
              <w:spacing w:after="0"/>
            </w:pPr>
            <w:r>
              <w:rPr>
                <w:sz w:val="16"/>
              </w:rPr>
              <w:t>Text values need quotation marks.</w:t>
            </w:r>
          </w:p>
        </w:tc>
      </w:tr>
      <w:tr>
        <w:trPr>
          <w:cantSplit/>
        </w:trPr>
        <w:tc>
          <w:tcPr>
            <w:tcW w:type="dxa" w:w="3402"/>
            <w:vAlign w:val="top"/>
            <w:tcMar>
              <w:top w:w="70" w:type="dxa"/>
              <w:start w:w="80" w:type="dxa"/>
              <w:bottom w:w="70" w:type="dxa"/>
              <w:end w:w="80" w:type="dxa"/>
            </w:tcMar>
          </w:tcPr>
          <w:p>
            <w:pPr>
              <w:spacing w:after="0"/>
            </w:pPr>
            <w:r>
              <w:rPr>
                <w:sz w:val="16"/>
              </w:rPr>
              <w:t>Use two conditions</w:t>
            </w:r>
          </w:p>
        </w:tc>
        <w:tc>
          <w:tcPr>
            <w:tcW w:type="dxa" w:w="7483"/>
            <w:vAlign w:val="top"/>
            <w:tcMar>
              <w:top w:w="70" w:type="dxa"/>
              <w:start w:w="80" w:type="dxa"/>
              <w:bottom w:w="70" w:type="dxa"/>
              <w:end w:w="80" w:type="dxa"/>
            </w:tcMar>
          </w:tcPr>
          <w:p>
            <w:pPr>
              <w:spacing w:after="0"/>
            </w:pPr>
            <w:r>
              <w:rPr>
                <w:rFonts w:ascii="Consolas" w:hAnsi="Consolas"/>
                <w:sz w:val="15"/>
              </w:rPr>
              <w:t>df[(df["Sales"] &gt; 1000) &amp; (df["Profit"] &gt; 0)]</w:t>
            </w:r>
          </w:p>
        </w:tc>
        <w:tc>
          <w:tcPr>
            <w:tcW w:type="dxa" w:w="4082"/>
            <w:vAlign w:val="top"/>
            <w:tcMar>
              <w:top w:w="70" w:type="dxa"/>
              <w:start w:w="80" w:type="dxa"/>
              <w:bottom w:w="70" w:type="dxa"/>
              <w:end w:w="80" w:type="dxa"/>
            </w:tcMar>
          </w:tcPr>
          <w:p>
            <w:pPr>
              <w:spacing w:after="0"/>
            </w:pPr>
            <w:r>
              <w:rPr>
                <w:sz w:val="16"/>
              </w:rPr>
              <w:t>&amp; means AND. Put each condition in brackets.</w:t>
            </w:r>
          </w:p>
        </w:tc>
      </w:tr>
      <w:tr>
        <w:trPr>
          <w:cantSplit/>
        </w:trPr>
        <w:tc>
          <w:tcPr>
            <w:tcW w:type="dxa" w:w="3402"/>
            <w:vAlign w:val="top"/>
            <w:tcMar>
              <w:top w:w="70" w:type="dxa"/>
              <w:start w:w="80" w:type="dxa"/>
              <w:bottom w:w="70" w:type="dxa"/>
              <w:end w:w="80" w:type="dxa"/>
            </w:tcMar>
          </w:tcPr>
          <w:p>
            <w:pPr>
              <w:spacing w:after="0"/>
            </w:pPr>
            <w:r>
              <w:rPr>
                <w:sz w:val="16"/>
              </w:rPr>
              <w:t>Sort from highest to lowest</w:t>
            </w:r>
          </w:p>
        </w:tc>
        <w:tc>
          <w:tcPr>
            <w:tcW w:type="dxa" w:w="7483"/>
            <w:vAlign w:val="top"/>
            <w:tcMar>
              <w:top w:w="70" w:type="dxa"/>
              <w:start w:w="80" w:type="dxa"/>
              <w:bottom w:w="70" w:type="dxa"/>
              <w:end w:w="80" w:type="dxa"/>
            </w:tcMar>
          </w:tcPr>
          <w:p>
            <w:pPr>
              <w:spacing w:after="0"/>
            </w:pPr>
            <w:r>
              <w:rPr>
                <w:rFonts w:ascii="Consolas" w:hAnsi="Consolas"/>
                <w:sz w:val="15"/>
              </w:rPr>
              <w:t>df.sort_values("Sales", ascending=False)</w:t>
            </w:r>
          </w:p>
        </w:tc>
        <w:tc>
          <w:tcPr>
            <w:tcW w:type="dxa" w:w="4082"/>
            <w:vAlign w:val="top"/>
            <w:tcMar>
              <w:top w:w="70" w:type="dxa"/>
              <w:start w:w="80" w:type="dxa"/>
              <w:bottom w:w="70" w:type="dxa"/>
              <w:end w:w="80" w:type="dxa"/>
            </w:tcMar>
          </w:tcPr>
          <w:p>
            <w:pPr>
              <w:spacing w:after="0"/>
            </w:pPr>
            <w:r>
              <w:rPr>
                <w:sz w:val="16"/>
              </w:rPr>
              <w:t>False = descending/highest first.</w:t>
            </w:r>
          </w:p>
        </w:tc>
      </w:tr>
      <w:tr>
        <w:trPr>
          <w:cantSplit/>
        </w:trPr>
        <w:tc>
          <w:tcPr>
            <w:tcW w:type="dxa" w:w="3402"/>
            <w:vAlign w:val="top"/>
            <w:tcMar>
              <w:top w:w="70" w:type="dxa"/>
              <w:start w:w="80" w:type="dxa"/>
              <w:bottom w:w="70" w:type="dxa"/>
              <w:end w:w="80" w:type="dxa"/>
            </w:tcMar>
          </w:tcPr>
          <w:p>
            <w:pPr>
              <w:spacing w:after="0"/>
            </w:pPr>
            <w:r>
              <w:rPr>
                <w:sz w:val="16"/>
              </w:rPr>
              <w:t>Sort from lowest to highest</w:t>
            </w:r>
          </w:p>
        </w:tc>
        <w:tc>
          <w:tcPr>
            <w:tcW w:type="dxa" w:w="7483"/>
            <w:vAlign w:val="top"/>
            <w:tcMar>
              <w:top w:w="70" w:type="dxa"/>
              <w:start w:w="80" w:type="dxa"/>
              <w:bottom w:w="70" w:type="dxa"/>
              <w:end w:w="80" w:type="dxa"/>
            </w:tcMar>
          </w:tcPr>
          <w:p>
            <w:pPr>
              <w:spacing w:after="0"/>
            </w:pPr>
            <w:r>
              <w:rPr>
                <w:rFonts w:ascii="Consolas" w:hAnsi="Consolas"/>
                <w:sz w:val="15"/>
              </w:rPr>
              <w:t>df.sort_values("Sales", ascending=True)</w:t>
            </w:r>
          </w:p>
        </w:tc>
        <w:tc>
          <w:tcPr>
            <w:tcW w:type="dxa" w:w="4082"/>
            <w:vAlign w:val="top"/>
            <w:tcMar>
              <w:top w:w="70" w:type="dxa"/>
              <w:start w:w="80" w:type="dxa"/>
              <w:bottom w:w="70" w:type="dxa"/>
              <w:end w:w="80" w:type="dxa"/>
            </w:tcMar>
          </w:tcPr>
          <w:p>
            <w:pPr>
              <w:spacing w:after="0"/>
            </w:pPr>
            <w:r>
              <w:rPr>
                <w:sz w:val="16"/>
              </w:rPr>
              <w:t>True = ascending/lowest first.</w:t>
            </w:r>
          </w:p>
        </w:tc>
      </w:tr>
      <w:tr>
        <w:trPr>
          <w:cantSplit/>
        </w:trPr>
        <w:tc>
          <w:tcPr>
            <w:tcW w:type="dxa" w:w="3402"/>
            <w:vAlign w:val="top"/>
            <w:tcMar>
              <w:top w:w="70" w:type="dxa"/>
              <w:start w:w="80" w:type="dxa"/>
              <w:bottom w:w="70" w:type="dxa"/>
              <w:end w:w="80" w:type="dxa"/>
            </w:tcMar>
          </w:tcPr>
          <w:p>
            <w:pPr>
              <w:spacing w:after="0"/>
            </w:pPr>
            <w:r>
              <w:rPr>
                <w:sz w:val="16"/>
              </w:rPr>
              <w:t>Count each category</w:t>
            </w:r>
          </w:p>
        </w:tc>
        <w:tc>
          <w:tcPr>
            <w:tcW w:type="dxa" w:w="7483"/>
            <w:vAlign w:val="top"/>
            <w:tcMar>
              <w:top w:w="70" w:type="dxa"/>
              <w:start w:w="80" w:type="dxa"/>
              <w:bottom w:w="70" w:type="dxa"/>
              <w:end w:w="80" w:type="dxa"/>
            </w:tcMar>
          </w:tcPr>
          <w:p>
            <w:pPr>
              <w:spacing w:after="0"/>
            </w:pPr>
            <w:r>
              <w:rPr>
                <w:rFonts w:ascii="Consolas" w:hAnsi="Consolas"/>
                <w:sz w:val="15"/>
              </w:rPr>
              <w:t>df["Category"].value_counts()</w:t>
            </w:r>
          </w:p>
        </w:tc>
        <w:tc>
          <w:tcPr>
            <w:tcW w:type="dxa" w:w="4082"/>
            <w:vAlign w:val="top"/>
            <w:tcMar>
              <w:top w:w="70" w:type="dxa"/>
              <w:start w:w="80" w:type="dxa"/>
              <w:bottom w:w="70" w:type="dxa"/>
              <w:end w:w="80" w:type="dxa"/>
            </w:tcMar>
          </w:tcPr>
          <w:p>
            <w:pPr>
              <w:spacing w:after="0"/>
            </w:pPr>
            <w:r>
              <w:rPr>
                <w:sz w:val="16"/>
              </w:rPr>
              <w:t>Useful for categories, regions, customer types, etc.</w:t>
            </w:r>
          </w:p>
        </w:tc>
      </w:tr>
    </w:tbl>
    <w:p>
      <w:pPr>
        <w:spacing w:before="60" w:after="40"/>
      </w:pPr>
      <w:r>
        <w:rPr>
          <w:b/>
          <w:sz w:val="21"/>
        </w:rPr>
        <w:t>4. BUSINESS ANALYSIS WITH PANDAS</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Find average sales</w:t>
            </w:r>
          </w:p>
        </w:tc>
        <w:tc>
          <w:tcPr>
            <w:tcW w:type="dxa" w:w="7483"/>
            <w:vAlign w:val="top"/>
            <w:tcMar>
              <w:top w:w="70" w:type="dxa"/>
              <w:start w:w="80" w:type="dxa"/>
              <w:bottom w:w="70" w:type="dxa"/>
              <w:end w:w="80" w:type="dxa"/>
            </w:tcMar>
          </w:tcPr>
          <w:p>
            <w:pPr>
              <w:spacing w:after="0"/>
            </w:pPr>
            <w:r>
              <w:rPr>
                <w:rFonts w:ascii="Consolas" w:hAnsi="Consolas"/>
                <w:sz w:val="15"/>
              </w:rPr>
              <w:t>df["Sales"].mean()</w:t>
            </w:r>
          </w:p>
        </w:tc>
        <w:tc>
          <w:tcPr>
            <w:tcW w:type="dxa" w:w="4082"/>
            <w:vAlign w:val="top"/>
            <w:tcMar>
              <w:top w:w="70" w:type="dxa"/>
              <w:start w:w="80" w:type="dxa"/>
              <w:bottom w:w="70" w:type="dxa"/>
              <w:end w:w="80" w:type="dxa"/>
            </w:tcMar>
          </w:tcPr>
          <w:p>
            <w:pPr>
              <w:spacing w:after="0"/>
            </w:pPr>
            <w:r>
              <w:rPr>
                <w:sz w:val="16"/>
              </w:rPr>
              <w:t>Mean = average.</w:t>
            </w:r>
          </w:p>
        </w:tc>
      </w:tr>
      <w:tr>
        <w:trPr>
          <w:cantSplit/>
        </w:trPr>
        <w:tc>
          <w:tcPr>
            <w:tcW w:type="dxa" w:w="3402"/>
            <w:vAlign w:val="top"/>
            <w:tcMar>
              <w:top w:w="70" w:type="dxa"/>
              <w:start w:w="80" w:type="dxa"/>
              <w:bottom w:w="70" w:type="dxa"/>
              <w:end w:w="80" w:type="dxa"/>
            </w:tcMar>
          </w:tcPr>
          <w:p>
            <w:pPr>
              <w:spacing w:after="0"/>
            </w:pPr>
            <w:r>
              <w:rPr>
                <w:sz w:val="16"/>
              </w:rPr>
              <w:t>Find median sales</w:t>
            </w:r>
          </w:p>
        </w:tc>
        <w:tc>
          <w:tcPr>
            <w:tcW w:type="dxa" w:w="7483"/>
            <w:vAlign w:val="top"/>
            <w:tcMar>
              <w:top w:w="70" w:type="dxa"/>
              <w:start w:w="80" w:type="dxa"/>
              <w:bottom w:w="70" w:type="dxa"/>
              <w:end w:w="80" w:type="dxa"/>
            </w:tcMar>
          </w:tcPr>
          <w:p>
            <w:pPr>
              <w:spacing w:after="0"/>
            </w:pPr>
            <w:r>
              <w:rPr>
                <w:rFonts w:ascii="Consolas" w:hAnsi="Consolas"/>
                <w:sz w:val="15"/>
              </w:rPr>
              <w:t>df["Sales"].median()</w:t>
            </w:r>
          </w:p>
        </w:tc>
        <w:tc>
          <w:tcPr>
            <w:tcW w:type="dxa" w:w="4082"/>
            <w:vAlign w:val="top"/>
            <w:tcMar>
              <w:top w:w="70" w:type="dxa"/>
              <w:start w:w="80" w:type="dxa"/>
              <w:bottom w:w="70" w:type="dxa"/>
              <w:end w:w="80" w:type="dxa"/>
            </w:tcMar>
          </w:tcPr>
          <w:p>
            <w:pPr>
              <w:spacing w:after="0"/>
            </w:pPr>
            <w:r>
              <w:rPr>
                <w:sz w:val="16"/>
              </w:rPr>
              <w:t>Median = middle value.</w:t>
            </w:r>
          </w:p>
        </w:tc>
      </w:tr>
      <w:tr>
        <w:trPr>
          <w:cantSplit/>
        </w:trPr>
        <w:tc>
          <w:tcPr>
            <w:tcW w:type="dxa" w:w="3402"/>
            <w:vAlign w:val="top"/>
            <w:tcMar>
              <w:top w:w="70" w:type="dxa"/>
              <w:start w:w="80" w:type="dxa"/>
              <w:bottom w:w="70" w:type="dxa"/>
              <w:end w:w="80" w:type="dxa"/>
            </w:tcMar>
          </w:tcPr>
          <w:p>
            <w:pPr>
              <w:spacing w:after="0"/>
            </w:pPr>
            <w:r>
              <w:rPr>
                <w:sz w:val="16"/>
              </w:rPr>
              <w:t>Find minimum and maximum</w:t>
            </w:r>
          </w:p>
        </w:tc>
        <w:tc>
          <w:tcPr>
            <w:tcW w:type="dxa" w:w="7483"/>
            <w:vAlign w:val="top"/>
            <w:tcMar>
              <w:top w:w="70" w:type="dxa"/>
              <w:start w:w="80" w:type="dxa"/>
              <w:bottom w:w="70" w:type="dxa"/>
              <w:end w:w="80" w:type="dxa"/>
            </w:tcMar>
          </w:tcPr>
          <w:p>
            <w:pPr>
              <w:spacing w:after="0"/>
            </w:pPr>
            <w:r>
              <w:rPr>
                <w:rFonts w:ascii="Consolas" w:hAnsi="Consolas"/>
                <w:sz w:val="15"/>
              </w:rPr>
              <w:t>df["Sales"].min()</w:t>
              <w:br/>
              <w:t>df["Sales"].max()</w:t>
            </w:r>
          </w:p>
        </w:tc>
        <w:tc>
          <w:tcPr>
            <w:tcW w:type="dxa" w:w="4082"/>
            <w:vAlign w:val="top"/>
            <w:tcMar>
              <w:top w:w="70" w:type="dxa"/>
              <w:start w:w="80" w:type="dxa"/>
              <w:bottom w:w="70" w:type="dxa"/>
              <w:end w:w="80" w:type="dxa"/>
            </w:tcMar>
          </w:tcPr>
          <w:p>
            <w:pPr>
              <w:spacing w:after="0"/>
            </w:pPr>
            <w:r>
              <w:rPr>
                <w:sz w:val="16"/>
              </w:rPr>
              <w:t>Useful for ranges and unusual values.</w:t>
            </w:r>
          </w:p>
        </w:tc>
      </w:tr>
      <w:tr>
        <w:trPr>
          <w:cantSplit/>
        </w:trPr>
        <w:tc>
          <w:tcPr>
            <w:tcW w:type="dxa" w:w="3402"/>
            <w:vAlign w:val="top"/>
            <w:tcMar>
              <w:top w:w="70" w:type="dxa"/>
              <w:start w:w="80" w:type="dxa"/>
              <w:bottom w:w="70" w:type="dxa"/>
              <w:end w:w="80" w:type="dxa"/>
            </w:tcMar>
          </w:tcPr>
          <w:p>
            <w:pPr>
              <w:spacing w:after="0"/>
            </w:pPr>
            <w:r>
              <w:rPr>
                <w:sz w:val="16"/>
              </w:rPr>
              <w:t>Find total sales</w:t>
            </w:r>
          </w:p>
        </w:tc>
        <w:tc>
          <w:tcPr>
            <w:tcW w:type="dxa" w:w="7483"/>
            <w:vAlign w:val="top"/>
            <w:tcMar>
              <w:top w:w="70" w:type="dxa"/>
              <w:start w:w="80" w:type="dxa"/>
              <w:bottom w:w="70" w:type="dxa"/>
              <w:end w:w="80" w:type="dxa"/>
            </w:tcMar>
          </w:tcPr>
          <w:p>
            <w:pPr>
              <w:spacing w:after="0"/>
            </w:pPr>
            <w:r>
              <w:rPr>
                <w:rFonts w:ascii="Consolas" w:hAnsi="Consolas"/>
                <w:sz w:val="15"/>
              </w:rPr>
              <w:t>df["Sales"].sum()</w:t>
            </w:r>
          </w:p>
        </w:tc>
        <w:tc>
          <w:tcPr>
            <w:tcW w:type="dxa" w:w="4082"/>
            <w:vAlign w:val="top"/>
            <w:tcMar>
              <w:top w:w="70" w:type="dxa"/>
              <w:start w:w="80" w:type="dxa"/>
              <w:bottom w:w="70" w:type="dxa"/>
              <w:end w:w="80" w:type="dxa"/>
            </w:tcMar>
          </w:tcPr>
          <w:p>
            <w:pPr>
              <w:spacing w:after="0"/>
            </w:pPr>
            <w:r>
              <w:rPr>
                <w:sz w:val="16"/>
              </w:rPr>
              <w:t>Adds all values in the column.</w:t>
            </w:r>
          </w:p>
        </w:tc>
      </w:tr>
      <w:tr>
        <w:trPr>
          <w:cantSplit/>
        </w:trPr>
        <w:tc>
          <w:tcPr>
            <w:tcW w:type="dxa" w:w="3402"/>
            <w:vAlign w:val="top"/>
            <w:tcMar>
              <w:top w:w="70" w:type="dxa"/>
              <w:start w:w="80" w:type="dxa"/>
              <w:bottom w:w="70" w:type="dxa"/>
              <w:end w:w="80" w:type="dxa"/>
            </w:tcMar>
          </w:tcPr>
          <w:p>
            <w:pPr>
              <w:spacing w:after="0"/>
            </w:pPr>
            <w:r>
              <w:rPr>
                <w:sz w:val="16"/>
              </w:rPr>
              <w:t>Find sales by category</w:t>
            </w:r>
          </w:p>
        </w:tc>
        <w:tc>
          <w:tcPr>
            <w:tcW w:type="dxa" w:w="7483"/>
            <w:vAlign w:val="top"/>
            <w:tcMar>
              <w:top w:w="70" w:type="dxa"/>
              <w:start w:w="80" w:type="dxa"/>
              <w:bottom w:w="70" w:type="dxa"/>
              <w:end w:w="80" w:type="dxa"/>
            </w:tcMar>
          </w:tcPr>
          <w:p>
            <w:pPr>
              <w:spacing w:after="0"/>
            </w:pPr>
            <w:r>
              <w:rPr>
                <w:rFonts w:ascii="Consolas" w:hAnsi="Consolas"/>
                <w:sz w:val="15"/>
              </w:rPr>
              <w:t>df.groupby("Category")["Sales"].sum()</w:t>
            </w:r>
          </w:p>
        </w:tc>
        <w:tc>
          <w:tcPr>
            <w:tcW w:type="dxa" w:w="4082"/>
            <w:vAlign w:val="top"/>
            <w:tcMar>
              <w:top w:w="70" w:type="dxa"/>
              <w:start w:w="80" w:type="dxa"/>
              <w:bottom w:w="70" w:type="dxa"/>
              <w:end w:w="80" w:type="dxa"/>
            </w:tcMar>
          </w:tcPr>
          <w:p>
            <w:pPr>
              <w:spacing w:after="0"/>
            </w:pPr>
            <w:r>
              <w:rPr>
                <w:sz w:val="16"/>
              </w:rPr>
              <w:t>Groups categories and adds their sales.</w:t>
            </w:r>
          </w:p>
        </w:tc>
      </w:tr>
      <w:tr>
        <w:trPr>
          <w:cantSplit/>
        </w:trPr>
        <w:tc>
          <w:tcPr>
            <w:tcW w:type="dxa" w:w="3402"/>
            <w:vAlign w:val="top"/>
            <w:tcMar>
              <w:top w:w="70" w:type="dxa"/>
              <w:start w:w="80" w:type="dxa"/>
              <w:bottom w:w="70" w:type="dxa"/>
              <w:end w:w="80" w:type="dxa"/>
            </w:tcMar>
          </w:tcPr>
          <w:p>
            <w:pPr>
              <w:spacing w:after="0"/>
            </w:pPr>
            <w:r>
              <w:rPr>
                <w:sz w:val="16"/>
              </w:rPr>
              <w:t>Find average profit by region</w:t>
            </w:r>
          </w:p>
        </w:tc>
        <w:tc>
          <w:tcPr>
            <w:tcW w:type="dxa" w:w="7483"/>
            <w:vAlign w:val="top"/>
            <w:tcMar>
              <w:top w:w="70" w:type="dxa"/>
              <w:start w:w="80" w:type="dxa"/>
              <w:bottom w:w="70" w:type="dxa"/>
              <w:end w:w="80" w:type="dxa"/>
            </w:tcMar>
          </w:tcPr>
          <w:p>
            <w:pPr>
              <w:spacing w:after="0"/>
            </w:pPr>
            <w:r>
              <w:rPr>
                <w:rFonts w:ascii="Consolas" w:hAnsi="Consolas"/>
                <w:sz w:val="15"/>
              </w:rPr>
              <w:t>df.groupby("Region")["Profit"].mean()</w:t>
            </w:r>
          </w:p>
        </w:tc>
        <w:tc>
          <w:tcPr>
            <w:tcW w:type="dxa" w:w="4082"/>
            <w:vAlign w:val="top"/>
            <w:tcMar>
              <w:top w:w="70" w:type="dxa"/>
              <w:start w:w="80" w:type="dxa"/>
              <w:bottom w:w="70" w:type="dxa"/>
              <w:end w:w="80" w:type="dxa"/>
            </w:tcMar>
          </w:tcPr>
          <w:p>
            <w:pPr>
              <w:spacing w:after="0"/>
            </w:pPr>
            <w:r>
              <w:rPr>
                <w:sz w:val="16"/>
              </w:rPr>
              <w:t>Change the group and measurement as needed.</w:t>
            </w:r>
          </w:p>
        </w:tc>
      </w:tr>
      <w:tr>
        <w:trPr>
          <w:cantSplit/>
        </w:trPr>
        <w:tc>
          <w:tcPr>
            <w:tcW w:type="dxa" w:w="3402"/>
            <w:vAlign w:val="top"/>
            <w:tcMar>
              <w:top w:w="70" w:type="dxa"/>
              <w:start w:w="80" w:type="dxa"/>
              <w:bottom w:w="70" w:type="dxa"/>
              <w:end w:w="80" w:type="dxa"/>
            </w:tcMar>
          </w:tcPr>
          <w:p>
            <w:pPr>
              <w:spacing w:after="0"/>
            </w:pPr>
            <w:r>
              <w:rPr>
                <w:sz w:val="16"/>
              </w:rPr>
              <w:t>Find several statistics by group</w:t>
            </w:r>
          </w:p>
        </w:tc>
        <w:tc>
          <w:tcPr>
            <w:tcW w:type="dxa" w:w="7483"/>
            <w:vAlign w:val="top"/>
            <w:tcMar>
              <w:top w:w="70" w:type="dxa"/>
              <w:start w:w="80" w:type="dxa"/>
              <w:bottom w:w="70" w:type="dxa"/>
              <w:end w:w="80" w:type="dxa"/>
            </w:tcMar>
          </w:tcPr>
          <w:p>
            <w:pPr>
              <w:spacing w:after="0"/>
            </w:pPr>
            <w:r>
              <w:rPr>
                <w:rFonts w:ascii="Consolas" w:hAnsi="Consolas"/>
                <w:sz w:val="15"/>
              </w:rPr>
              <w:t>df.groupby("Category")["Sales"].agg(["sum", "mean", "count"])</w:t>
            </w:r>
          </w:p>
        </w:tc>
        <w:tc>
          <w:tcPr>
            <w:tcW w:type="dxa" w:w="4082"/>
            <w:vAlign w:val="top"/>
            <w:tcMar>
              <w:top w:w="70" w:type="dxa"/>
              <w:start w:w="80" w:type="dxa"/>
              <w:bottom w:w="70" w:type="dxa"/>
              <w:end w:w="80" w:type="dxa"/>
            </w:tcMar>
          </w:tcPr>
          <w:p>
            <w:pPr>
              <w:spacing w:after="0"/>
            </w:pPr>
            <w:r>
              <w:rPr>
                <w:sz w:val="16"/>
              </w:rPr>
              <w:t>Useful when you want more than one result.</w:t>
            </w:r>
          </w:p>
        </w:tc>
      </w:tr>
      <w:tr>
        <w:trPr>
          <w:cantSplit/>
        </w:trPr>
        <w:tc>
          <w:tcPr>
            <w:tcW w:type="dxa" w:w="3402"/>
            <w:vAlign w:val="top"/>
            <w:tcMar>
              <w:top w:w="70" w:type="dxa"/>
              <w:start w:w="80" w:type="dxa"/>
              <w:bottom w:w="70" w:type="dxa"/>
              <w:end w:w="80" w:type="dxa"/>
            </w:tcMar>
          </w:tcPr>
          <w:p>
            <w:pPr>
              <w:spacing w:after="0"/>
            </w:pPr>
            <w:r>
              <w:rPr>
                <w:sz w:val="16"/>
              </w:rPr>
              <w:t>Show best group first</w:t>
            </w:r>
          </w:p>
        </w:tc>
        <w:tc>
          <w:tcPr>
            <w:tcW w:type="dxa" w:w="7483"/>
            <w:vAlign w:val="top"/>
            <w:tcMar>
              <w:top w:w="70" w:type="dxa"/>
              <w:start w:w="80" w:type="dxa"/>
              <w:bottom w:w="70" w:type="dxa"/>
              <w:end w:w="80" w:type="dxa"/>
            </w:tcMar>
          </w:tcPr>
          <w:p>
            <w:pPr>
              <w:spacing w:after="0"/>
            </w:pPr>
            <w:r>
              <w:rPr>
                <w:rFonts w:ascii="Consolas" w:hAnsi="Consolas"/>
                <w:sz w:val="15"/>
              </w:rPr>
              <w:t>df.groupby("Category")["Sales"].sum().sort_values(ascending=False)</w:t>
            </w:r>
          </w:p>
        </w:tc>
        <w:tc>
          <w:tcPr>
            <w:tcW w:type="dxa" w:w="4082"/>
            <w:vAlign w:val="top"/>
            <w:tcMar>
              <w:top w:w="70" w:type="dxa"/>
              <w:start w:w="80" w:type="dxa"/>
              <w:bottom w:w="70" w:type="dxa"/>
              <w:end w:w="80" w:type="dxa"/>
            </w:tcMar>
          </w:tcPr>
          <w:p>
            <w:pPr>
              <w:spacing w:after="0"/>
            </w:pPr>
            <w:r>
              <w:rPr>
                <w:sz w:val="16"/>
              </w:rPr>
              <w:t>Very useful for business rankings.</w:t>
            </w:r>
          </w:p>
        </w:tc>
      </w:tr>
    </w:tbl>
    <w:p>
      <w:pPr>
        <w:spacing w:before="60" w:after="40"/>
      </w:pPr>
      <w:r>
        <w:rPr>
          <w:b/>
          <w:sz w:val="21"/>
        </w:rPr>
        <w:t>5. NUMPY: QUICK STATISTICS</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Calculate mean</w:t>
            </w:r>
          </w:p>
        </w:tc>
        <w:tc>
          <w:tcPr>
            <w:tcW w:type="dxa" w:w="7483"/>
            <w:vAlign w:val="top"/>
            <w:tcMar>
              <w:top w:w="70" w:type="dxa"/>
              <w:start w:w="80" w:type="dxa"/>
              <w:bottom w:w="70" w:type="dxa"/>
              <w:end w:w="80" w:type="dxa"/>
            </w:tcMar>
          </w:tcPr>
          <w:p>
            <w:pPr>
              <w:spacing w:after="0"/>
            </w:pPr>
            <w:r>
              <w:rPr>
                <w:rFonts w:ascii="Consolas" w:hAnsi="Consolas"/>
                <w:sz w:val="15"/>
              </w:rPr>
              <w:t>np.mean(df["Sales"])</w:t>
            </w:r>
          </w:p>
        </w:tc>
        <w:tc>
          <w:tcPr>
            <w:tcW w:type="dxa" w:w="4082"/>
            <w:vAlign w:val="top"/>
            <w:tcMar>
              <w:top w:w="70" w:type="dxa"/>
              <w:start w:w="80" w:type="dxa"/>
              <w:bottom w:w="70" w:type="dxa"/>
              <w:end w:w="80" w:type="dxa"/>
            </w:tcMar>
          </w:tcPr>
          <w:p>
            <w:pPr>
              <w:spacing w:after="0"/>
            </w:pPr>
            <w:r>
              <w:rPr>
                <w:sz w:val="16"/>
              </w:rPr>
              <w:t>Average value.</w:t>
            </w:r>
          </w:p>
        </w:tc>
      </w:tr>
      <w:tr>
        <w:trPr>
          <w:cantSplit/>
        </w:trPr>
        <w:tc>
          <w:tcPr>
            <w:tcW w:type="dxa" w:w="3402"/>
            <w:vAlign w:val="top"/>
            <w:tcMar>
              <w:top w:w="70" w:type="dxa"/>
              <w:start w:w="80" w:type="dxa"/>
              <w:bottom w:w="70" w:type="dxa"/>
              <w:end w:w="80" w:type="dxa"/>
            </w:tcMar>
          </w:tcPr>
          <w:p>
            <w:pPr>
              <w:spacing w:after="0"/>
            </w:pPr>
            <w:r>
              <w:rPr>
                <w:sz w:val="16"/>
              </w:rPr>
              <w:t>Calculate median</w:t>
            </w:r>
          </w:p>
        </w:tc>
        <w:tc>
          <w:tcPr>
            <w:tcW w:type="dxa" w:w="7483"/>
            <w:vAlign w:val="top"/>
            <w:tcMar>
              <w:top w:w="70" w:type="dxa"/>
              <w:start w:w="80" w:type="dxa"/>
              <w:bottom w:w="70" w:type="dxa"/>
              <w:end w:w="80" w:type="dxa"/>
            </w:tcMar>
          </w:tcPr>
          <w:p>
            <w:pPr>
              <w:spacing w:after="0"/>
            </w:pPr>
            <w:r>
              <w:rPr>
                <w:rFonts w:ascii="Consolas" w:hAnsi="Consolas"/>
                <w:sz w:val="15"/>
              </w:rPr>
              <w:t>np.median(df["Sales"])</w:t>
            </w:r>
          </w:p>
        </w:tc>
        <w:tc>
          <w:tcPr>
            <w:tcW w:type="dxa" w:w="4082"/>
            <w:vAlign w:val="top"/>
            <w:tcMar>
              <w:top w:w="70" w:type="dxa"/>
              <w:start w:w="80" w:type="dxa"/>
              <w:bottom w:w="70" w:type="dxa"/>
              <w:end w:w="80" w:type="dxa"/>
            </w:tcMar>
          </w:tcPr>
          <w:p>
            <w:pPr>
              <w:spacing w:after="0"/>
            </w:pPr>
            <w:r>
              <w:rPr>
                <w:sz w:val="16"/>
              </w:rPr>
              <w:t>Middle value.</w:t>
            </w:r>
          </w:p>
        </w:tc>
      </w:tr>
      <w:tr>
        <w:trPr>
          <w:cantSplit/>
        </w:trPr>
        <w:tc>
          <w:tcPr>
            <w:tcW w:type="dxa" w:w="3402"/>
            <w:vAlign w:val="top"/>
            <w:tcMar>
              <w:top w:w="70" w:type="dxa"/>
              <w:start w:w="80" w:type="dxa"/>
              <w:bottom w:w="70" w:type="dxa"/>
              <w:end w:w="80" w:type="dxa"/>
            </w:tcMar>
          </w:tcPr>
          <w:p>
            <w:pPr>
              <w:spacing w:after="0"/>
            </w:pPr>
            <w:r>
              <w:rPr>
                <w:sz w:val="16"/>
              </w:rPr>
              <w:t>Calculate standard deviation</w:t>
            </w:r>
          </w:p>
        </w:tc>
        <w:tc>
          <w:tcPr>
            <w:tcW w:type="dxa" w:w="7483"/>
            <w:vAlign w:val="top"/>
            <w:tcMar>
              <w:top w:w="70" w:type="dxa"/>
              <w:start w:w="80" w:type="dxa"/>
              <w:bottom w:w="70" w:type="dxa"/>
              <w:end w:w="80" w:type="dxa"/>
            </w:tcMar>
          </w:tcPr>
          <w:p>
            <w:pPr>
              <w:spacing w:after="0"/>
            </w:pPr>
            <w:r>
              <w:rPr>
                <w:rFonts w:ascii="Consolas" w:hAnsi="Consolas"/>
                <w:sz w:val="15"/>
              </w:rPr>
              <w:t>np.std(df["Sales"])</w:t>
            </w:r>
          </w:p>
        </w:tc>
        <w:tc>
          <w:tcPr>
            <w:tcW w:type="dxa" w:w="4082"/>
            <w:vAlign w:val="top"/>
            <w:tcMar>
              <w:top w:w="70" w:type="dxa"/>
              <w:start w:w="80" w:type="dxa"/>
              <w:bottom w:w="70" w:type="dxa"/>
              <w:end w:w="80" w:type="dxa"/>
            </w:tcMar>
          </w:tcPr>
          <w:p>
            <w:pPr>
              <w:spacing w:after="0"/>
            </w:pPr>
            <w:r>
              <w:rPr>
                <w:sz w:val="16"/>
              </w:rPr>
              <w:t>Shows how spread out the values are.</w:t>
            </w:r>
          </w:p>
        </w:tc>
      </w:tr>
      <w:tr>
        <w:trPr>
          <w:cantSplit/>
        </w:trPr>
        <w:tc>
          <w:tcPr>
            <w:tcW w:type="dxa" w:w="3402"/>
            <w:vAlign w:val="top"/>
            <w:tcMar>
              <w:top w:w="70" w:type="dxa"/>
              <w:start w:w="80" w:type="dxa"/>
              <w:bottom w:w="70" w:type="dxa"/>
              <w:end w:w="80" w:type="dxa"/>
            </w:tcMar>
          </w:tcPr>
          <w:p>
            <w:pPr>
              <w:spacing w:after="0"/>
            </w:pPr>
            <w:r>
              <w:rPr>
                <w:sz w:val="16"/>
              </w:rPr>
              <w:t>Find quartiles</w:t>
            </w:r>
          </w:p>
        </w:tc>
        <w:tc>
          <w:tcPr>
            <w:tcW w:type="dxa" w:w="7483"/>
            <w:vAlign w:val="top"/>
            <w:tcMar>
              <w:top w:w="70" w:type="dxa"/>
              <w:start w:w="80" w:type="dxa"/>
              <w:bottom w:w="70" w:type="dxa"/>
              <w:end w:w="80" w:type="dxa"/>
            </w:tcMar>
          </w:tcPr>
          <w:p>
            <w:pPr>
              <w:spacing w:after="0"/>
            </w:pPr>
            <w:r>
              <w:rPr>
                <w:rFonts w:ascii="Consolas" w:hAnsi="Consolas"/>
                <w:sz w:val="15"/>
              </w:rPr>
              <w:t>np.percentile(df["Sales"], [25, 50, 75])</w:t>
            </w:r>
          </w:p>
        </w:tc>
        <w:tc>
          <w:tcPr>
            <w:tcW w:type="dxa" w:w="4082"/>
            <w:vAlign w:val="top"/>
            <w:tcMar>
              <w:top w:w="70" w:type="dxa"/>
              <w:start w:w="80" w:type="dxa"/>
              <w:bottom w:w="70" w:type="dxa"/>
              <w:end w:w="80" w:type="dxa"/>
            </w:tcMar>
          </w:tcPr>
          <w:p>
            <w:pPr>
              <w:spacing w:after="0"/>
            </w:pPr>
            <w:r>
              <w:rPr>
                <w:sz w:val="16"/>
              </w:rPr>
              <w:t>25%, median, and 75% points.</w:t>
            </w:r>
          </w:p>
        </w:tc>
      </w:tr>
    </w:tbl>
    <w:p>
      <w:r>
        <w:br w:type="page"/>
      </w:r>
    </w:p>
    <w:p>
      <w:pPr>
        <w:spacing w:after="20"/>
        <w:jc w:val="center"/>
      </w:pPr>
      <w:r>
        <w:rPr>
          <w:rFonts w:ascii="Arial" w:hAnsi="Arial"/>
          <w:b/>
          <w:sz w:val="34"/>
        </w:rPr>
        <w:t>TENSORORBIT EDA BOOTCAMP - STUDENT CODE CHEAT SHEET</w:t>
      </w:r>
    </w:p>
    <w:p>
      <w:pPr>
        <w:spacing w:after="100"/>
        <w:jc w:val="center"/>
      </w:pPr>
      <w:r>
        <w:rPr>
          <w:i/>
          <w:sz w:val="18"/>
        </w:rPr>
        <w:t>Page 3 - Relationships, outliers and charts</w:t>
      </w:r>
    </w:p>
    <w:p>
      <w:pPr>
        <w:spacing w:before="60" w:after="40"/>
      </w:pPr>
      <w:r>
        <w:rPr>
          <w:b/>
          <w:sz w:val="21"/>
        </w:rPr>
        <w:t>6. CORRELATION AND OUTLIERS</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Check correlation between numeric columns</w:t>
            </w:r>
          </w:p>
        </w:tc>
        <w:tc>
          <w:tcPr>
            <w:tcW w:type="dxa" w:w="7483"/>
            <w:vAlign w:val="top"/>
            <w:tcMar>
              <w:top w:w="70" w:type="dxa"/>
              <w:start w:w="80" w:type="dxa"/>
              <w:bottom w:w="70" w:type="dxa"/>
              <w:end w:w="80" w:type="dxa"/>
            </w:tcMar>
          </w:tcPr>
          <w:p>
            <w:pPr>
              <w:spacing w:after="0"/>
            </w:pPr>
            <w:r>
              <w:rPr>
                <w:rFonts w:ascii="Consolas" w:hAnsi="Consolas"/>
                <w:sz w:val="15"/>
              </w:rPr>
              <w:t>df[["Sales", "Profit", "Quantity"]].corr()</w:t>
            </w:r>
          </w:p>
        </w:tc>
        <w:tc>
          <w:tcPr>
            <w:tcW w:type="dxa" w:w="4082"/>
            <w:vAlign w:val="top"/>
            <w:tcMar>
              <w:top w:w="70" w:type="dxa"/>
              <w:start w:w="80" w:type="dxa"/>
              <w:bottom w:w="70" w:type="dxa"/>
              <w:end w:w="80" w:type="dxa"/>
            </w:tcMar>
          </w:tcPr>
          <w:p>
            <w:pPr>
              <w:spacing w:after="0"/>
            </w:pPr>
            <w:r>
              <w:rPr>
                <w:sz w:val="16"/>
              </w:rPr>
              <w:t>Values closer to 1 or -1 show stronger relationships. Correlation does not prove causation.</w:t>
            </w:r>
          </w:p>
        </w:tc>
      </w:tr>
      <w:tr>
        <w:trPr>
          <w:cantSplit/>
        </w:trPr>
        <w:tc>
          <w:tcPr>
            <w:tcW w:type="dxa" w:w="3402"/>
            <w:vAlign w:val="top"/>
            <w:tcMar>
              <w:top w:w="70" w:type="dxa"/>
              <w:start w:w="80" w:type="dxa"/>
              <w:bottom w:w="70" w:type="dxa"/>
              <w:end w:w="80" w:type="dxa"/>
            </w:tcMar>
          </w:tcPr>
          <w:p>
            <w:pPr>
              <w:spacing w:after="0"/>
            </w:pPr>
            <w:r>
              <w:rPr>
                <w:sz w:val="16"/>
              </w:rPr>
              <w:t>Find Q1 and Q3</w:t>
            </w:r>
          </w:p>
        </w:tc>
        <w:tc>
          <w:tcPr>
            <w:tcW w:type="dxa" w:w="7483"/>
            <w:vAlign w:val="top"/>
            <w:tcMar>
              <w:top w:w="70" w:type="dxa"/>
              <w:start w:w="80" w:type="dxa"/>
              <w:bottom w:w="70" w:type="dxa"/>
              <w:end w:w="80" w:type="dxa"/>
            </w:tcMar>
          </w:tcPr>
          <w:p>
            <w:pPr>
              <w:spacing w:after="0"/>
            </w:pPr>
            <w:r>
              <w:rPr>
                <w:rFonts w:ascii="Consolas" w:hAnsi="Consolas"/>
                <w:sz w:val="15"/>
              </w:rPr>
              <w:t>Q1 = df["Sales"].quantile(0.25)</w:t>
              <w:br/>
              <w:t>Q3 = df["Sales"].quantile(0.75)</w:t>
            </w:r>
          </w:p>
        </w:tc>
        <w:tc>
          <w:tcPr>
            <w:tcW w:type="dxa" w:w="4082"/>
            <w:vAlign w:val="top"/>
            <w:tcMar>
              <w:top w:w="70" w:type="dxa"/>
              <w:start w:w="80" w:type="dxa"/>
              <w:bottom w:w="70" w:type="dxa"/>
              <w:end w:w="80" w:type="dxa"/>
            </w:tcMar>
          </w:tcPr>
          <w:p>
            <w:pPr>
              <w:spacing w:after="0"/>
            </w:pPr>
            <w:r>
              <w:rPr>
                <w:sz w:val="16"/>
              </w:rPr>
              <w:t>First step for IQR outlier checking.</w:t>
            </w:r>
          </w:p>
        </w:tc>
      </w:tr>
      <w:tr>
        <w:trPr>
          <w:cantSplit/>
        </w:trPr>
        <w:tc>
          <w:tcPr>
            <w:tcW w:type="dxa" w:w="3402"/>
            <w:vAlign w:val="top"/>
            <w:tcMar>
              <w:top w:w="70" w:type="dxa"/>
              <w:start w:w="80" w:type="dxa"/>
              <w:bottom w:w="70" w:type="dxa"/>
              <w:end w:w="80" w:type="dxa"/>
            </w:tcMar>
          </w:tcPr>
          <w:p>
            <w:pPr>
              <w:spacing w:after="0"/>
            </w:pPr>
            <w:r>
              <w:rPr>
                <w:sz w:val="16"/>
              </w:rPr>
              <w:t>Calculate IQR</w:t>
            </w:r>
          </w:p>
        </w:tc>
        <w:tc>
          <w:tcPr>
            <w:tcW w:type="dxa" w:w="7483"/>
            <w:vAlign w:val="top"/>
            <w:tcMar>
              <w:top w:w="70" w:type="dxa"/>
              <w:start w:w="80" w:type="dxa"/>
              <w:bottom w:w="70" w:type="dxa"/>
              <w:end w:w="80" w:type="dxa"/>
            </w:tcMar>
          </w:tcPr>
          <w:p>
            <w:pPr>
              <w:spacing w:after="0"/>
            </w:pPr>
            <w:r>
              <w:rPr>
                <w:rFonts w:ascii="Consolas" w:hAnsi="Consolas"/>
                <w:sz w:val="15"/>
              </w:rPr>
              <w:t>IQR = Q3 - Q1</w:t>
            </w:r>
          </w:p>
        </w:tc>
        <w:tc>
          <w:tcPr>
            <w:tcW w:type="dxa" w:w="4082"/>
            <w:vAlign w:val="top"/>
            <w:tcMar>
              <w:top w:w="70" w:type="dxa"/>
              <w:start w:w="80" w:type="dxa"/>
              <w:bottom w:w="70" w:type="dxa"/>
              <w:end w:w="80" w:type="dxa"/>
            </w:tcMar>
          </w:tcPr>
          <w:p>
            <w:pPr>
              <w:spacing w:after="0"/>
            </w:pPr>
            <w:r>
              <w:rPr>
                <w:sz w:val="16"/>
              </w:rPr>
              <w:t>IQR = Q3 - Q1.</w:t>
            </w:r>
          </w:p>
        </w:tc>
      </w:tr>
      <w:tr>
        <w:trPr>
          <w:cantSplit/>
        </w:trPr>
        <w:tc>
          <w:tcPr>
            <w:tcW w:type="dxa" w:w="3402"/>
            <w:vAlign w:val="top"/>
            <w:tcMar>
              <w:top w:w="70" w:type="dxa"/>
              <w:start w:w="80" w:type="dxa"/>
              <w:bottom w:w="70" w:type="dxa"/>
              <w:end w:w="80" w:type="dxa"/>
            </w:tcMar>
          </w:tcPr>
          <w:p>
            <w:pPr>
              <w:spacing w:after="0"/>
            </w:pPr>
            <w:r>
              <w:rPr>
                <w:sz w:val="16"/>
              </w:rPr>
              <w:t>Find possible outliers with IQR</w:t>
            </w:r>
          </w:p>
        </w:tc>
        <w:tc>
          <w:tcPr>
            <w:tcW w:type="dxa" w:w="7483"/>
            <w:vAlign w:val="top"/>
            <w:tcMar>
              <w:top w:w="70" w:type="dxa"/>
              <w:start w:w="80" w:type="dxa"/>
              <w:bottom w:w="70" w:type="dxa"/>
              <w:end w:w="80" w:type="dxa"/>
            </w:tcMar>
          </w:tcPr>
          <w:p>
            <w:pPr>
              <w:spacing w:after="0"/>
            </w:pPr>
            <w:r>
              <w:rPr>
                <w:rFonts w:ascii="Consolas" w:hAnsi="Consolas"/>
                <w:sz w:val="15"/>
              </w:rPr>
              <w:t>outliers = df[(df["Sales"] &lt; Q1 - 1.5*IQR) | (df["Sales"] &gt; Q3 + 1.5*IQR)]</w:t>
              <w:br/>
              <w:t>outliers</w:t>
            </w:r>
          </w:p>
        </w:tc>
        <w:tc>
          <w:tcPr>
            <w:tcW w:type="dxa" w:w="4082"/>
            <w:vAlign w:val="top"/>
            <w:tcMar>
              <w:top w:w="70" w:type="dxa"/>
              <w:start w:w="80" w:type="dxa"/>
              <w:bottom w:w="70" w:type="dxa"/>
              <w:end w:w="80" w:type="dxa"/>
            </w:tcMar>
          </w:tcPr>
          <w:p>
            <w:pPr>
              <w:spacing w:after="0"/>
            </w:pPr>
            <w:r>
              <w:rPr>
                <w:sz w:val="16"/>
              </w:rPr>
              <w:t>Shows unusually low or high values.</w:t>
            </w:r>
          </w:p>
        </w:tc>
      </w:tr>
    </w:tbl>
    <w:p>
      <w:pPr>
        <w:spacing w:before="60" w:after="40"/>
      </w:pPr>
      <w:r>
        <w:rPr>
          <w:b/>
          <w:sz w:val="21"/>
        </w:rPr>
        <w:t>7. CHOOSE A CHART: IF YOU WANT TO SHOW...</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Compare categories with a bar chart</w:t>
            </w:r>
          </w:p>
        </w:tc>
        <w:tc>
          <w:tcPr>
            <w:tcW w:type="dxa" w:w="7483"/>
            <w:vAlign w:val="top"/>
            <w:tcMar>
              <w:top w:w="70" w:type="dxa"/>
              <w:start w:w="80" w:type="dxa"/>
              <w:bottom w:w="70" w:type="dxa"/>
              <w:end w:w="80" w:type="dxa"/>
            </w:tcMar>
          </w:tcPr>
          <w:p>
            <w:pPr>
              <w:spacing w:after="0"/>
            </w:pPr>
            <w:r>
              <w:rPr>
                <w:rFonts w:ascii="Consolas" w:hAnsi="Consolas"/>
                <w:sz w:val="15"/>
              </w:rPr>
              <w:t>result = df.groupby("Category")["Sales"].sum()</w:t>
              <w:br/>
              <w:t>result.plot(kind="bar")</w:t>
              <w:br/>
              <w:t>plt.title("Sales by Category")</w:t>
              <w:br/>
              <w:t>plt.xlabel("Category")</w:t>
              <w:br/>
              <w:t>plt.ylabel("Sales")</w:t>
              <w:br/>
              <w:t>plt.show()</w:t>
            </w:r>
          </w:p>
        </w:tc>
        <w:tc>
          <w:tcPr>
            <w:tcW w:type="dxa" w:w="4082"/>
            <w:vAlign w:val="top"/>
            <w:tcMar>
              <w:top w:w="70" w:type="dxa"/>
              <w:start w:w="80" w:type="dxa"/>
              <w:bottom w:w="70" w:type="dxa"/>
              <w:end w:w="80" w:type="dxa"/>
            </w:tcMar>
          </w:tcPr>
          <w:p>
            <w:pPr>
              <w:spacing w:after="0"/>
            </w:pPr>
            <w:r>
              <w:rPr>
                <w:sz w:val="16"/>
              </w:rPr>
              <w:t>Best for comparing groups/categories.</w:t>
            </w:r>
          </w:p>
        </w:tc>
      </w:tr>
      <w:tr>
        <w:trPr>
          <w:cantSplit/>
        </w:trPr>
        <w:tc>
          <w:tcPr>
            <w:tcW w:type="dxa" w:w="3402"/>
            <w:vAlign w:val="top"/>
            <w:tcMar>
              <w:top w:w="70" w:type="dxa"/>
              <w:start w:w="80" w:type="dxa"/>
              <w:bottom w:w="70" w:type="dxa"/>
              <w:end w:w="80" w:type="dxa"/>
            </w:tcMar>
          </w:tcPr>
          <w:p>
            <w:pPr>
              <w:spacing w:after="0"/>
            </w:pPr>
            <w:r>
              <w:rPr>
                <w:sz w:val="16"/>
              </w:rPr>
              <w:t>See a numeric distribution</w:t>
            </w:r>
          </w:p>
        </w:tc>
        <w:tc>
          <w:tcPr>
            <w:tcW w:type="dxa" w:w="7483"/>
            <w:vAlign w:val="top"/>
            <w:tcMar>
              <w:top w:w="70" w:type="dxa"/>
              <w:start w:w="80" w:type="dxa"/>
              <w:bottom w:w="70" w:type="dxa"/>
              <w:end w:w="80" w:type="dxa"/>
            </w:tcMar>
          </w:tcPr>
          <w:p>
            <w:pPr>
              <w:spacing w:after="0"/>
            </w:pPr>
            <w:r>
              <w:rPr>
                <w:rFonts w:ascii="Consolas" w:hAnsi="Consolas"/>
                <w:sz w:val="15"/>
              </w:rPr>
              <w:t>plt.hist(df["Sales"], bins=10)</w:t>
              <w:br/>
              <w:t>plt.title("Distribution of Sales")</w:t>
              <w:br/>
              <w:t>plt.xlabel("Sales")</w:t>
              <w:br/>
              <w:t>plt.ylabel("Frequency")</w:t>
              <w:br/>
              <w:t>plt.show()</w:t>
            </w:r>
          </w:p>
        </w:tc>
        <w:tc>
          <w:tcPr>
            <w:tcW w:type="dxa" w:w="4082"/>
            <w:vAlign w:val="top"/>
            <w:tcMar>
              <w:top w:w="70" w:type="dxa"/>
              <w:start w:w="80" w:type="dxa"/>
              <w:bottom w:w="70" w:type="dxa"/>
              <w:end w:w="80" w:type="dxa"/>
            </w:tcMar>
          </w:tcPr>
          <w:p>
            <w:pPr>
              <w:spacing w:after="0"/>
            </w:pPr>
            <w:r>
              <w:rPr>
                <w:sz w:val="16"/>
              </w:rPr>
              <w:t>Histogram shows how values are distributed.</w:t>
            </w:r>
          </w:p>
        </w:tc>
      </w:tr>
      <w:tr>
        <w:trPr>
          <w:cantSplit/>
        </w:trPr>
        <w:tc>
          <w:tcPr>
            <w:tcW w:type="dxa" w:w="3402"/>
            <w:vAlign w:val="top"/>
            <w:tcMar>
              <w:top w:w="70" w:type="dxa"/>
              <w:start w:w="80" w:type="dxa"/>
              <w:bottom w:w="70" w:type="dxa"/>
              <w:end w:w="80" w:type="dxa"/>
            </w:tcMar>
          </w:tcPr>
          <w:p>
            <w:pPr>
              <w:spacing w:after="0"/>
            </w:pPr>
            <w:r>
              <w:rPr>
                <w:sz w:val="16"/>
              </w:rPr>
              <w:t>See relationship between two numbers</w:t>
            </w:r>
          </w:p>
        </w:tc>
        <w:tc>
          <w:tcPr>
            <w:tcW w:type="dxa" w:w="7483"/>
            <w:vAlign w:val="top"/>
            <w:tcMar>
              <w:top w:w="70" w:type="dxa"/>
              <w:start w:w="80" w:type="dxa"/>
              <w:bottom w:w="70" w:type="dxa"/>
              <w:end w:w="80" w:type="dxa"/>
            </w:tcMar>
          </w:tcPr>
          <w:p>
            <w:pPr>
              <w:spacing w:after="0"/>
            </w:pPr>
            <w:r>
              <w:rPr>
                <w:rFonts w:ascii="Consolas" w:hAnsi="Consolas"/>
                <w:sz w:val="15"/>
              </w:rPr>
              <w:t>plt.scatter(df["Sales"], df["Profit"])</w:t>
              <w:br/>
              <w:t>plt.title("Sales vs Profit")</w:t>
              <w:br/>
              <w:t>plt.xlabel("Sales")</w:t>
              <w:br/>
              <w:t>plt.ylabel("Profit")</w:t>
              <w:br/>
              <w:t>plt.show()</w:t>
            </w:r>
          </w:p>
        </w:tc>
        <w:tc>
          <w:tcPr>
            <w:tcW w:type="dxa" w:w="4082"/>
            <w:vAlign w:val="top"/>
            <w:tcMar>
              <w:top w:w="70" w:type="dxa"/>
              <w:start w:w="80" w:type="dxa"/>
              <w:bottom w:w="70" w:type="dxa"/>
              <w:end w:w="80" w:type="dxa"/>
            </w:tcMar>
          </w:tcPr>
          <w:p>
            <w:pPr>
              <w:spacing w:after="0"/>
            </w:pPr>
            <w:r>
              <w:rPr>
                <w:sz w:val="16"/>
              </w:rPr>
              <w:t>Scatter plots are useful for relationships/correlation.</w:t>
            </w:r>
          </w:p>
        </w:tc>
      </w:tr>
      <w:tr>
        <w:trPr>
          <w:cantSplit/>
        </w:trPr>
        <w:tc>
          <w:tcPr>
            <w:tcW w:type="dxa" w:w="3402"/>
            <w:vAlign w:val="top"/>
            <w:tcMar>
              <w:top w:w="70" w:type="dxa"/>
              <w:start w:w="80" w:type="dxa"/>
              <w:bottom w:w="70" w:type="dxa"/>
              <w:end w:w="80" w:type="dxa"/>
            </w:tcMar>
          </w:tcPr>
          <w:p>
            <w:pPr>
              <w:spacing w:after="0"/>
            </w:pPr>
            <w:r>
              <w:rPr>
                <w:sz w:val="16"/>
              </w:rPr>
              <w:t>Check spread and possible outliers</w:t>
            </w:r>
          </w:p>
        </w:tc>
        <w:tc>
          <w:tcPr>
            <w:tcW w:type="dxa" w:w="7483"/>
            <w:vAlign w:val="top"/>
            <w:tcMar>
              <w:top w:w="70" w:type="dxa"/>
              <w:start w:w="80" w:type="dxa"/>
              <w:bottom w:w="70" w:type="dxa"/>
              <w:end w:w="80" w:type="dxa"/>
            </w:tcMar>
          </w:tcPr>
          <w:p>
            <w:pPr>
              <w:spacing w:after="0"/>
            </w:pPr>
            <w:r>
              <w:rPr>
                <w:rFonts w:ascii="Consolas" w:hAnsi="Consolas"/>
                <w:sz w:val="15"/>
              </w:rPr>
              <w:t>plt.boxplot(df["Sales"].dropna())</w:t>
              <w:br/>
              <w:t>plt.title("Sales Boxplot")</w:t>
              <w:br/>
              <w:t>plt.ylabel("Sales")</w:t>
              <w:br/>
              <w:t>plt.show()</w:t>
            </w:r>
          </w:p>
        </w:tc>
        <w:tc>
          <w:tcPr>
            <w:tcW w:type="dxa" w:w="4082"/>
            <w:vAlign w:val="top"/>
            <w:tcMar>
              <w:top w:w="70" w:type="dxa"/>
              <w:start w:w="80" w:type="dxa"/>
              <w:bottom w:w="70" w:type="dxa"/>
              <w:end w:w="80" w:type="dxa"/>
            </w:tcMar>
          </w:tcPr>
          <w:p>
            <w:pPr>
              <w:spacing w:after="0"/>
            </w:pPr>
            <w:r>
              <w:rPr>
                <w:sz w:val="16"/>
              </w:rPr>
              <w:t>Boxplots help show spread and outliers.</w:t>
            </w:r>
          </w:p>
        </w:tc>
      </w:tr>
    </w:tbl>
    <w:p>
      <w:r>
        <w:br w:type="page"/>
      </w:r>
    </w:p>
    <w:p>
      <w:pPr>
        <w:spacing w:after="20"/>
        <w:jc w:val="center"/>
      </w:pPr>
      <w:r>
        <w:rPr>
          <w:rFonts w:ascii="Arial" w:hAnsi="Arial"/>
          <w:b/>
          <w:sz w:val="34"/>
        </w:rPr>
        <w:t>TENSORORBIT EDA BOOTCAMP - STUDENT CODE CHEAT SHEET</w:t>
      </w:r>
    </w:p>
    <w:p>
      <w:pPr>
        <w:spacing w:after="100"/>
        <w:jc w:val="center"/>
      </w:pPr>
      <w:r>
        <w:rPr>
          <w:i/>
          <w:sz w:val="18"/>
        </w:rPr>
        <w:t>Page 4 - Useful extras</w:t>
      </w:r>
    </w:p>
    <w:p>
      <w:pPr>
        <w:spacing w:before="60" w:after="40"/>
      </w:pPr>
      <w:r>
        <w:rPr>
          <w:b/>
          <w:sz w:val="21"/>
        </w:rPr>
        <w:t>8. USEFUL EXTRAS</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Show a trend over time</w:t>
            </w:r>
          </w:p>
        </w:tc>
        <w:tc>
          <w:tcPr>
            <w:tcW w:type="dxa" w:w="7483"/>
            <w:vAlign w:val="top"/>
            <w:tcMar>
              <w:top w:w="70" w:type="dxa"/>
              <w:start w:w="80" w:type="dxa"/>
              <w:bottom w:w="70" w:type="dxa"/>
              <w:end w:w="80" w:type="dxa"/>
            </w:tcMar>
          </w:tcPr>
          <w:p>
            <w:pPr>
              <w:spacing w:after="0"/>
            </w:pPr>
            <w:r>
              <w:rPr>
                <w:rFonts w:ascii="Consolas" w:hAnsi="Consolas"/>
                <w:sz w:val="15"/>
              </w:rPr>
              <w:t>daily = df.groupby("Order_Date")["Sales"].sum()</w:t>
              <w:br/>
              <w:t>daily.plot(kind="line")</w:t>
              <w:br/>
              <w:t>plt.title("Sales Over Time")</w:t>
              <w:br/>
              <w:t>plt.xlabel("Date")</w:t>
              <w:br/>
              <w:t>plt.ylabel("Sales")</w:t>
              <w:br/>
              <w:t>plt.show()</w:t>
            </w:r>
          </w:p>
        </w:tc>
        <w:tc>
          <w:tcPr>
            <w:tcW w:type="dxa" w:w="4082"/>
            <w:vAlign w:val="top"/>
            <w:tcMar>
              <w:top w:w="70" w:type="dxa"/>
              <w:start w:w="80" w:type="dxa"/>
              <w:bottom w:w="70" w:type="dxa"/>
              <w:end w:w="80" w:type="dxa"/>
            </w:tcMar>
          </w:tcPr>
          <w:p>
            <w:pPr>
              <w:spacing w:after="0"/>
            </w:pPr>
            <w:r>
              <w:rPr>
                <w:sz w:val="16"/>
              </w:rPr>
              <w:t>Use for dates/time trends. Convert the date column first.</w:t>
            </w:r>
          </w:p>
        </w:tc>
      </w:tr>
      <w:tr>
        <w:trPr>
          <w:cantSplit/>
        </w:trPr>
        <w:tc>
          <w:tcPr>
            <w:tcW w:type="dxa" w:w="3402"/>
            <w:vAlign w:val="top"/>
            <w:tcMar>
              <w:top w:w="70" w:type="dxa"/>
              <w:start w:w="80" w:type="dxa"/>
              <w:bottom w:w="70" w:type="dxa"/>
              <w:end w:w="80" w:type="dxa"/>
            </w:tcMar>
          </w:tcPr>
          <w:p>
            <w:pPr>
              <w:spacing w:after="0"/>
            </w:pPr>
            <w:r>
              <w:rPr>
                <w:sz w:val="16"/>
              </w:rPr>
              <w:t>Make text lowercase</w:t>
            </w:r>
          </w:p>
        </w:tc>
        <w:tc>
          <w:tcPr>
            <w:tcW w:type="dxa" w:w="7483"/>
            <w:vAlign w:val="top"/>
            <w:tcMar>
              <w:top w:w="70" w:type="dxa"/>
              <w:start w:w="80" w:type="dxa"/>
              <w:bottom w:w="70" w:type="dxa"/>
              <w:end w:w="80" w:type="dxa"/>
            </w:tcMar>
          </w:tcPr>
          <w:p>
            <w:pPr>
              <w:spacing w:after="0"/>
            </w:pPr>
            <w:r>
              <w:rPr>
                <w:rFonts w:ascii="Consolas" w:hAnsi="Consolas"/>
                <w:sz w:val="15"/>
              </w:rPr>
              <w:t>df["Category"].str.lower()</w:t>
            </w:r>
          </w:p>
        </w:tc>
        <w:tc>
          <w:tcPr>
            <w:tcW w:type="dxa" w:w="4082"/>
            <w:vAlign w:val="top"/>
            <w:tcMar>
              <w:top w:w="70" w:type="dxa"/>
              <w:start w:w="80" w:type="dxa"/>
              <w:bottom w:w="70" w:type="dxa"/>
              <w:end w:w="80" w:type="dxa"/>
            </w:tcMar>
          </w:tcPr>
          <w:p>
            <w:pPr>
              <w:spacing w:after="0"/>
            </w:pPr>
            <w:r>
              <w:rPr>
                <w:sz w:val="16"/>
              </w:rPr>
              <w:t>Useful when text formatting is inconsistent.</w:t>
            </w:r>
          </w:p>
        </w:tc>
      </w:tr>
      <w:tr>
        <w:trPr>
          <w:cantSplit/>
        </w:trPr>
        <w:tc>
          <w:tcPr>
            <w:tcW w:type="dxa" w:w="3402"/>
            <w:vAlign w:val="top"/>
            <w:tcMar>
              <w:top w:w="70" w:type="dxa"/>
              <w:start w:w="80" w:type="dxa"/>
              <w:bottom w:w="70" w:type="dxa"/>
              <w:end w:w="80" w:type="dxa"/>
            </w:tcMar>
          </w:tcPr>
          <w:p>
            <w:pPr>
              <w:spacing w:after="0"/>
            </w:pPr>
            <w:r>
              <w:rPr>
                <w:sz w:val="16"/>
              </w:rPr>
              <w:t>Find rows containing a word</w:t>
            </w:r>
          </w:p>
        </w:tc>
        <w:tc>
          <w:tcPr>
            <w:tcW w:type="dxa" w:w="7483"/>
            <w:vAlign w:val="top"/>
            <w:tcMar>
              <w:top w:w="70" w:type="dxa"/>
              <w:start w:w="80" w:type="dxa"/>
              <w:bottom w:w="70" w:type="dxa"/>
              <w:end w:w="80" w:type="dxa"/>
            </w:tcMar>
          </w:tcPr>
          <w:p>
            <w:pPr>
              <w:spacing w:after="0"/>
            </w:pPr>
            <w:r>
              <w:rPr>
                <w:rFonts w:ascii="Consolas" w:hAnsi="Consolas"/>
                <w:sz w:val="15"/>
              </w:rPr>
              <w:t>df[df["Product"].str.contains("Laptop", case=False, na=False)]</w:t>
            </w:r>
          </w:p>
        </w:tc>
        <w:tc>
          <w:tcPr>
            <w:tcW w:type="dxa" w:w="4082"/>
            <w:vAlign w:val="top"/>
            <w:tcMar>
              <w:top w:w="70" w:type="dxa"/>
              <w:start w:w="80" w:type="dxa"/>
              <w:bottom w:w="70" w:type="dxa"/>
              <w:end w:w="80" w:type="dxa"/>
            </w:tcMar>
          </w:tcPr>
          <w:p>
            <w:pPr>
              <w:spacing w:after="0"/>
            </w:pPr>
            <w:r>
              <w:rPr>
                <w:sz w:val="16"/>
              </w:rPr>
              <w:t>Searches inside text values.</w:t>
            </w:r>
          </w:p>
        </w:tc>
      </w:tr>
      <w:tr>
        <w:trPr>
          <w:cantSplit/>
        </w:trPr>
        <w:tc>
          <w:tcPr>
            <w:tcW w:type="dxa" w:w="3402"/>
            <w:vAlign w:val="top"/>
            <w:tcMar>
              <w:top w:w="70" w:type="dxa"/>
              <w:start w:w="80" w:type="dxa"/>
              <w:bottom w:w="70" w:type="dxa"/>
              <w:end w:w="80" w:type="dxa"/>
            </w:tcMar>
          </w:tcPr>
          <w:p>
            <w:pPr>
              <w:spacing w:after="0"/>
            </w:pPr>
            <w:r>
              <w:rPr>
                <w:sz w:val="16"/>
              </w:rPr>
              <w:t>Extract month from a date</w:t>
            </w:r>
          </w:p>
        </w:tc>
        <w:tc>
          <w:tcPr>
            <w:tcW w:type="dxa" w:w="7483"/>
            <w:vAlign w:val="top"/>
            <w:tcMar>
              <w:top w:w="70" w:type="dxa"/>
              <w:start w:w="80" w:type="dxa"/>
              <w:bottom w:w="70" w:type="dxa"/>
              <w:end w:w="80" w:type="dxa"/>
            </w:tcMar>
          </w:tcPr>
          <w:p>
            <w:pPr>
              <w:spacing w:after="0"/>
            </w:pPr>
            <w:r>
              <w:rPr>
                <w:rFonts w:ascii="Consolas" w:hAnsi="Consolas"/>
                <w:sz w:val="15"/>
              </w:rPr>
              <w:t>df["Month"] = df["Order_Date"].dt.month</w:t>
            </w:r>
          </w:p>
        </w:tc>
        <w:tc>
          <w:tcPr>
            <w:tcW w:type="dxa" w:w="4082"/>
            <w:vAlign w:val="top"/>
            <w:tcMar>
              <w:top w:w="70" w:type="dxa"/>
              <w:start w:w="80" w:type="dxa"/>
              <w:bottom w:w="70" w:type="dxa"/>
              <w:end w:w="80" w:type="dxa"/>
            </w:tcMar>
          </w:tcPr>
          <w:p>
            <w:pPr>
              <w:spacing w:after="0"/>
            </w:pPr>
            <w:r>
              <w:rPr>
                <w:sz w:val="16"/>
              </w:rPr>
              <w:t>Date must already be converted with pd.to_datetime().</w:t>
            </w:r>
          </w:p>
        </w:tc>
      </w:tr>
      <w:tr>
        <w:trPr>
          <w:cantSplit/>
        </w:trPr>
        <w:tc>
          <w:tcPr>
            <w:tcW w:type="dxa" w:w="3402"/>
            <w:vAlign w:val="top"/>
            <w:tcMar>
              <w:top w:w="70" w:type="dxa"/>
              <w:start w:w="80" w:type="dxa"/>
              <w:bottom w:w="70" w:type="dxa"/>
              <w:end w:w="80" w:type="dxa"/>
            </w:tcMar>
          </w:tcPr>
          <w:p>
            <w:pPr>
              <w:spacing w:after="0"/>
            </w:pPr>
            <w:r>
              <w:rPr>
                <w:sz w:val="16"/>
              </w:rPr>
              <w:t>Rename a column</w:t>
            </w:r>
          </w:p>
        </w:tc>
        <w:tc>
          <w:tcPr>
            <w:tcW w:type="dxa" w:w="7483"/>
            <w:vAlign w:val="top"/>
            <w:tcMar>
              <w:top w:w="70" w:type="dxa"/>
              <w:start w:w="80" w:type="dxa"/>
              <w:bottom w:w="70" w:type="dxa"/>
              <w:end w:w="80" w:type="dxa"/>
            </w:tcMar>
          </w:tcPr>
          <w:p>
            <w:pPr>
              <w:spacing w:after="0"/>
            </w:pPr>
            <w:r>
              <w:rPr>
                <w:rFonts w:ascii="Consolas" w:hAnsi="Consolas"/>
                <w:sz w:val="15"/>
              </w:rPr>
              <w:t>df.rename(columns={"Old_Name": "New_Name"}, inplace=True)</w:t>
            </w:r>
          </w:p>
        </w:tc>
        <w:tc>
          <w:tcPr>
            <w:tcW w:type="dxa" w:w="4082"/>
            <w:vAlign w:val="top"/>
            <w:tcMar>
              <w:top w:w="70" w:type="dxa"/>
              <w:start w:w="80" w:type="dxa"/>
              <w:bottom w:w="70" w:type="dxa"/>
              <w:end w:w="80" w:type="dxa"/>
            </w:tcMar>
          </w:tcPr>
          <w:p>
            <w:pPr>
              <w:spacing w:after="0"/>
            </w:pPr>
            <w:r>
              <w:rPr>
                <w:sz w:val="16"/>
              </w:rPr>
              <w:t>Useful when a column name is confusing.</w:t>
            </w:r>
          </w:p>
        </w:tc>
      </w:tr>
      <w:tr>
        <w:trPr>
          <w:cantSplit/>
        </w:trPr>
        <w:tc>
          <w:tcPr>
            <w:tcW w:type="dxa" w:w="3402"/>
            <w:vAlign w:val="top"/>
            <w:tcMar>
              <w:top w:w="70" w:type="dxa"/>
              <w:start w:w="80" w:type="dxa"/>
              <w:bottom w:w="70" w:type="dxa"/>
              <w:end w:w="80" w:type="dxa"/>
            </w:tcMar>
          </w:tcPr>
          <w:p>
            <w:pPr>
              <w:spacing w:after="0"/>
            </w:pPr>
            <w:r>
              <w:rPr>
                <w:sz w:val="16"/>
              </w:rPr>
              <w:t>Create a new column</w:t>
            </w:r>
          </w:p>
        </w:tc>
        <w:tc>
          <w:tcPr>
            <w:tcW w:type="dxa" w:w="7483"/>
            <w:vAlign w:val="top"/>
            <w:tcMar>
              <w:top w:w="70" w:type="dxa"/>
              <w:start w:w="80" w:type="dxa"/>
              <w:bottom w:w="70" w:type="dxa"/>
              <w:end w:w="80" w:type="dxa"/>
            </w:tcMar>
          </w:tcPr>
          <w:p>
            <w:pPr>
              <w:spacing w:after="0"/>
            </w:pPr>
            <w:r>
              <w:rPr>
                <w:rFonts w:ascii="Consolas" w:hAnsi="Consolas"/>
                <w:sz w:val="15"/>
              </w:rPr>
              <w:t>df["Profit_Margin"] = (df["Profit"] / df["Sales"]) * 100</w:t>
            </w:r>
          </w:p>
        </w:tc>
        <w:tc>
          <w:tcPr>
            <w:tcW w:type="dxa" w:w="4082"/>
            <w:vAlign w:val="top"/>
            <w:tcMar>
              <w:top w:w="70" w:type="dxa"/>
              <w:start w:w="80" w:type="dxa"/>
              <w:bottom w:w="70" w:type="dxa"/>
              <w:end w:w="80" w:type="dxa"/>
            </w:tcMar>
          </w:tcPr>
          <w:p>
            <w:pPr>
              <w:spacing w:after="0"/>
            </w:pPr>
            <w:r>
              <w:rPr>
                <w:sz w:val="16"/>
              </w:rPr>
              <w:t>Creates a calculated variable.</w:t>
            </w:r>
          </w:p>
        </w:tc>
      </w:tr>
      <w:tr>
        <w:trPr>
          <w:cantSplit/>
        </w:trPr>
        <w:tc>
          <w:tcPr>
            <w:tcW w:type="dxa" w:w="3402"/>
            <w:vAlign w:val="top"/>
            <w:tcMar>
              <w:top w:w="70" w:type="dxa"/>
              <w:start w:w="80" w:type="dxa"/>
              <w:bottom w:w="70" w:type="dxa"/>
              <w:end w:w="80" w:type="dxa"/>
            </w:tcMar>
          </w:tcPr>
          <w:p>
            <w:pPr>
              <w:spacing w:after="0"/>
            </w:pPr>
            <w:r>
              <w:rPr>
                <w:sz w:val="16"/>
              </w:rPr>
              <w:t>Export your cleaned data</w:t>
            </w:r>
          </w:p>
        </w:tc>
        <w:tc>
          <w:tcPr>
            <w:tcW w:type="dxa" w:w="7483"/>
            <w:vAlign w:val="top"/>
            <w:tcMar>
              <w:top w:w="70" w:type="dxa"/>
              <w:start w:w="80" w:type="dxa"/>
              <w:bottom w:w="70" w:type="dxa"/>
              <w:end w:w="80" w:type="dxa"/>
            </w:tcMar>
          </w:tcPr>
          <w:p>
            <w:pPr>
              <w:spacing w:after="0"/>
            </w:pPr>
            <w:r>
              <w:rPr>
                <w:rFonts w:ascii="Consolas" w:hAnsi="Consolas"/>
                <w:sz w:val="15"/>
              </w:rPr>
              <w:t>df.to_csv("cleaned_data.csv", index=False)</w:t>
            </w:r>
          </w:p>
        </w:tc>
        <w:tc>
          <w:tcPr>
            <w:tcW w:type="dxa" w:w="4082"/>
            <w:vAlign w:val="top"/>
            <w:tcMar>
              <w:top w:w="70" w:type="dxa"/>
              <w:start w:w="80" w:type="dxa"/>
              <w:bottom w:w="70" w:type="dxa"/>
              <w:end w:w="80" w:type="dxa"/>
            </w:tcMar>
          </w:tcPr>
          <w:p>
            <w:pPr>
              <w:spacing w:after="0"/>
            </w:pPr>
            <w:r>
              <w:rPr>
                <w:sz w:val="16"/>
              </w:rPr>
              <w:t>Saves your current DataFrame as a CSV file.</w:t>
            </w:r>
          </w:p>
        </w:tc>
      </w:tr>
    </w:tbl>
    <w:p>
      <w:r>
        <w:br w:type="page"/>
      </w:r>
    </w:p>
    <w:p>
      <w:pPr>
        <w:spacing w:after="20"/>
        <w:jc w:val="center"/>
      </w:pPr>
      <w:r>
        <w:rPr>
          <w:rFonts w:ascii="Arial" w:hAnsi="Arial"/>
          <w:b/>
          <w:sz w:val="34"/>
        </w:rPr>
        <w:t>TENSORORBIT EDA BOOTCAMP - STUDENT CODE CHEAT SHEET</w:t>
      </w:r>
    </w:p>
    <w:p>
      <w:pPr>
        <w:spacing w:after="100"/>
        <w:jc w:val="center"/>
      </w:pPr>
      <w:r>
        <w:rPr>
          <w:i/>
          <w:sz w:val="18"/>
        </w:rPr>
        <w:t>Page 5 - What to do when something happens</w:t>
      </w:r>
    </w:p>
    <w:p>
      <w:pPr>
        <w:spacing w:before="60" w:after="40"/>
      </w:pPr>
      <w:r>
        <w:rPr>
          <w:b/>
          <w:sz w:val="21"/>
        </w:rPr>
        <w:t>9. IF THIS HAPPENS...</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You get KeyError: column not found</w:t>
            </w:r>
          </w:p>
        </w:tc>
        <w:tc>
          <w:tcPr>
            <w:tcW w:type="dxa" w:w="7483"/>
            <w:vAlign w:val="top"/>
            <w:tcMar>
              <w:top w:w="70" w:type="dxa"/>
              <w:start w:w="80" w:type="dxa"/>
              <w:bottom w:w="70" w:type="dxa"/>
              <w:end w:w="80" w:type="dxa"/>
            </w:tcMar>
          </w:tcPr>
          <w:p>
            <w:pPr>
              <w:spacing w:after="0"/>
            </w:pPr>
            <w:r>
              <w:rPr>
                <w:rFonts w:ascii="Consolas" w:hAnsi="Consolas"/>
                <w:sz w:val="15"/>
              </w:rPr>
              <w:t>print(df.columns)</w:t>
            </w:r>
          </w:p>
        </w:tc>
        <w:tc>
          <w:tcPr>
            <w:tcW w:type="dxa" w:w="4082"/>
            <w:vAlign w:val="top"/>
            <w:tcMar>
              <w:top w:w="70" w:type="dxa"/>
              <w:start w:w="80" w:type="dxa"/>
              <w:bottom w:w="70" w:type="dxa"/>
              <w:end w:w="80" w:type="dxa"/>
            </w:tcMar>
          </w:tcPr>
          <w:p>
            <w:pPr>
              <w:spacing w:after="0"/>
            </w:pPr>
            <w:r>
              <w:rPr>
                <w:sz w:val="16"/>
              </w:rPr>
              <w:t>Check spelling, spaces and capital letters in the column name.</w:t>
            </w:r>
          </w:p>
        </w:tc>
      </w:tr>
      <w:tr>
        <w:trPr>
          <w:cantSplit/>
        </w:trPr>
        <w:tc>
          <w:tcPr>
            <w:tcW w:type="dxa" w:w="3402"/>
            <w:vAlign w:val="top"/>
            <w:tcMar>
              <w:top w:w="70" w:type="dxa"/>
              <w:start w:w="80" w:type="dxa"/>
              <w:bottom w:w="70" w:type="dxa"/>
              <w:end w:w="80" w:type="dxa"/>
            </w:tcMar>
          </w:tcPr>
          <w:p>
            <w:pPr>
              <w:spacing w:after="0"/>
            </w:pPr>
            <w:r>
              <w:rPr>
                <w:sz w:val="16"/>
              </w:rPr>
              <w:t>Your numeric calculation fails</w:t>
            </w:r>
          </w:p>
        </w:tc>
        <w:tc>
          <w:tcPr>
            <w:tcW w:type="dxa" w:w="7483"/>
            <w:vAlign w:val="top"/>
            <w:tcMar>
              <w:top w:w="70" w:type="dxa"/>
              <w:start w:w="80" w:type="dxa"/>
              <w:bottom w:w="70" w:type="dxa"/>
              <w:end w:w="80" w:type="dxa"/>
            </w:tcMar>
          </w:tcPr>
          <w:p>
            <w:pPr>
              <w:spacing w:after="0"/>
            </w:pPr>
            <w:r>
              <w:rPr>
                <w:rFonts w:ascii="Consolas" w:hAnsi="Consolas"/>
                <w:sz w:val="15"/>
              </w:rPr>
              <w:t>df.info()</w:t>
            </w:r>
          </w:p>
        </w:tc>
        <w:tc>
          <w:tcPr>
            <w:tcW w:type="dxa" w:w="4082"/>
            <w:vAlign w:val="top"/>
            <w:tcMar>
              <w:top w:w="70" w:type="dxa"/>
              <w:start w:w="80" w:type="dxa"/>
              <w:bottom w:w="70" w:type="dxa"/>
              <w:end w:w="80" w:type="dxa"/>
            </w:tcMar>
          </w:tcPr>
          <w:p>
            <w:pPr>
              <w:spacing w:after="0"/>
            </w:pPr>
            <w:r>
              <w:rPr>
                <w:sz w:val="16"/>
              </w:rPr>
              <w:t>Check whether the column is actually numeric.</w:t>
            </w:r>
          </w:p>
        </w:tc>
      </w:tr>
      <w:tr>
        <w:trPr>
          <w:cantSplit/>
        </w:trPr>
        <w:tc>
          <w:tcPr>
            <w:tcW w:type="dxa" w:w="3402"/>
            <w:vAlign w:val="top"/>
            <w:tcMar>
              <w:top w:w="70" w:type="dxa"/>
              <w:start w:w="80" w:type="dxa"/>
              <w:bottom w:w="70" w:type="dxa"/>
              <w:end w:w="80" w:type="dxa"/>
            </w:tcMar>
          </w:tcPr>
          <w:p>
            <w:pPr>
              <w:spacing w:after="0"/>
            </w:pPr>
            <w:r>
              <w:rPr>
                <w:sz w:val="16"/>
              </w:rPr>
              <w:t>A column should be numeric but is text</w:t>
            </w:r>
          </w:p>
        </w:tc>
        <w:tc>
          <w:tcPr>
            <w:tcW w:type="dxa" w:w="7483"/>
            <w:vAlign w:val="top"/>
            <w:tcMar>
              <w:top w:w="70" w:type="dxa"/>
              <w:start w:w="80" w:type="dxa"/>
              <w:bottom w:w="70" w:type="dxa"/>
              <w:end w:w="80" w:type="dxa"/>
            </w:tcMar>
          </w:tcPr>
          <w:p>
            <w:pPr>
              <w:spacing w:after="0"/>
            </w:pPr>
            <w:r>
              <w:rPr>
                <w:rFonts w:ascii="Consolas" w:hAnsi="Consolas"/>
                <w:sz w:val="15"/>
              </w:rPr>
              <w:t>df["Sales"] = pd.to_numeric(df["Sales"], errors="coerce")</w:t>
            </w:r>
          </w:p>
        </w:tc>
        <w:tc>
          <w:tcPr>
            <w:tcW w:type="dxa" w:w="4082"/>
            <w:vAlign w:val="top"/>
            <w:tcMar>
              <w:top w:w="70" w:type="dxa"/>
              <w:start w:w="80" w:type="dxa"/>
              <w:bottom w:w="70" w:type="dxa"/>
              <w:end w:w="80" w:type="dxa"/>
            </w:tcMar>
          </w:tcPr>
          <w:p>
            <w:pPr>
              <w:spacing w:after="0"/>
            </w:pPr>
            <w:r>
              <w:rPr>
                <w:sz w:val="16"/>
              </w:rPr>
              <w:t>Invalid values become missing (NaN), so check them afterward.</w:t>
            </w:r>
          </w:p>
        </w:tc>
      </w:tr>
      <w:tr>
        <w:trPr>
          <w:cantSplit/>
        </w:trPr>
        <w:tc>
          <w:tcPr>
            <w:tcW w:type="dxa" w:w="3402"/>
            <w:vAlign w:val="top"/>
            <w:tcMar>
              <w:top w:w="70" w:type="dxa"/>
              <w:start w:w="80" w:type="dxa"/>
              <w:bottom w:w="70" w:type="dxa"/>
              <w:end w:w="80" w:type="dxa"/>
            </w:tcMar>
          </w:tcPr>
          <w:p>
            <w:pPr>
              <w:spacing w:after="0"/>
            </w:pPr>
            <w:r>
              <w:rPr>
                <w:sz w:val="16"/>
              </w:rPr>
              <w:t>Your chart has missing-value problems</w:t>
            </w:r>
          </w:p>
        </w:tc>
        <w:tc>
          <w:tcPr>
            <w:tcW w:type="dxa" w:w="7483"/>
            <w:vAlign w:val="top"/>
            <w:tcMar>
              <w:top w:w="70" w:type="dxa"/>
              <w:start w:w="80" w:type="dxa"/>
              <w:bottom w:w="70" w:type="dxa"/>
              <w:end w:w="80" w:type="dxa"/>
            </w:tcMar>
          </w:tcPr>
          <w:p>
            <w:pPr>
              <w:spacing w:after="0"/>
            </w:pPr>
            <w:r>
              <w:rPr>
                <w:rFonts w:ascii="Consolas" w:hAnsi="Consolas"/>
                <w:sz w:val="15"/>
              </w:rPr>
              <w:t>df["Sales"].dropna()</w:t>
            </w:r>
          </w:p>
        </w:tc>
        <w:tc>
          <w:tcPr>
            <w:tcW w:type="dxa" w:w="4082"/>
            <w:vAlign w:val="top"/>
            <w:tcMar>
              <w:top w:w="70" w:type="dxa"/>
              <w:start w:w="80" w:type="dxa"/>
              <w:bottom w:w="70" w:type="dxa"/>
              <w:end w:w="80" w:type="dxa"/>
            </w:tcMar>
          </w:tcPr>
          <w:p>
            <w:pPr>
              <w:spacing w:after="0"/>
            </w:pPr>
            <w:r>
              <w:rPr>
                <w:sz w:val="16"/>
              </w:rPr>
              <w:t>Use .dropna() on the column when appropriate.</w:t>
            </w:r>
          </w:p>
        </w:tc>
      </w:tr>
      <w:tr>
        <w:trPr>
          <w:cantSplit/>
        </w:trPr>
        <w:tc>
          <w:tcPr>
            <w:tcW w:type="dxa" w:w="3402"/>
            <w:vAlign w:val="top"/>
            <w:tcMar>
              <w:top w:w="70" w:type="dxa"/>
              <w:start w:w="80" w:type="dxa"/>
              <w:bottom w:w="70" w:type="dxa"/>
              <w:end w:w="80" w:type="dxa"/>
            </w:tcMar>
          </w:tcPr>
          <w:p>
            <w:pPr>
              <w:spacing w:after="0"/>
            </w:pPr>
            <w:r>
              <w:rPr>
                <w:sz w:val="16"/>
              </w:rPr>
              <w:t>You want to know what values exist</w:t>
            </w:r>
          </w:p>
        </w:tc>
        <w:tc>
          <w:tcPr>
            <w:tcW w:type="dxa" w:w="7483"/>
            <w:vAlign w:val="top"/>
            <w:tcMar>
              <w:top w:w="70" w:type="dxa"/>
              <w:start w:w="80" w:type="dxa"/>
              <w:bottom w:w="70" w:type="dxa"/>
              <w:end w:w="80" w:type="dxa"/>
            </w:tcMar>
          </w:tcPr>
          <w:p>
            <w:pPr>
              <w:spacing w:after="0"/>
            </w:pPr>
            <w:r>
              <w:rPr>
                <w:rFonts w:ascii="Consolas" w:hAnsi="Consolas"/>
                <w:sz w:val="15"/>
              </w:rPr>
              <w:t>df["Category"].unique()</w:t>
            </w:r>
          </w:p>
        </w:tc>
        <w:tc>
          <w:tcPr>
            <w:tcW w:type="dxa" w:w="4082"/>
            <w:vAlign w:val="top"/>
            <w:tcMar>
              <w:top w:w="70" w:type="dxa"/>
              <w:start w:w="80" w:type="dxa"/>
              <w:bottom w:w="70" w:type="dxa"/>
              <w:end w:w="80" w:type="dxa"/>
            </w:tcMar>
          </w:tcPr>
          <w:p>
            <w:pPr>
              <w:spacing w:after="0"/>
            </w:pPr>
            <w:r>
              <w:rPr>
                <w:sz w:val="16"/>
              </w:rPr>
              <w:t>Shows unique values.</w:t>
            </w:r>
          </w:p>
        </w:tc>
      </w:tr>
      <w:tr>
        <w:trPr>
          <w:cantSplit/>
        </w:trPr>
        <w:tc>
          <w:tcPr>
            <w:tcW w:type="dxa" w:w="3402"/>
            <w:vAlign w:val="top"/>
            <w:tcMar>
              <w:top w:w="70" w:type="dxa"/>
              <w:start w:w="80" w:type="dxa"/>
              <w:bottom w:w="70" w:type="dxa"/>
              <w:end w:w="80" w:type="dxa"/>
            </w:tcMar>
          </w:tcPr>
          <w:p>
            <w:pPr>
              <w:spacing w:after="0"/>
            </w:pPr>
            <w:r>
              <w:rPr>
                <w:sz w:val="16"/>
              </w:rPr>
              <w:t>You want to know how many values exist</w:t>
            </w:r>
          </w:p>
        </w:tc>
        <w:tc>
          <w:tcPr>
            <w:tcW w:type="dxa" w:w="7483"/>
            <w:vAlign w:val="top"/>
            <w:tcMar>
              <w:top w:w="70" w:type="dxa"/>
              <w:start w:w="80" w:type="dxa"/>
              <w:bottom w:w="70" w:type="dxa"/>
              <w:end w:w="80" w:type="dxa"/>
            </w:tcMar>
          </w:tcPr>
          <w:p>
            <w:pPr>
              <w:spacing w:after="0"/>
            </w:pPr>
            <w:r>
              <w:rPr>
                <w:rFonts w:ascii="Consolas" w:hAnsi="Consolas"/>
                <w:sz w:val="15"/>
              </w:rPr>
              <w:t>df["Category"].nunique()</w:t>
            </w:r>
          </w:p>
        </w:tc>
        <w:tc>
          <w:tcPr>
            <w:tcW w:type="dxa" w:w="4082"/>
            <w:vAlign w:val="top"/>
            <w:tcMar>
              <w:top w:w="70" w:type="dxa"/>
              <w:start w:w="80" w:type="dxa"/>
              <w:bottom w:w="70" w:type="dxa"/>
              <w:end w:w="80" w:type="dxa"/>
            </w:tcMar>
          </w:tcPr>
          <w:p>
            <w:pPr>
              <w:spacing w:after="0"/>
            </w:pPr>
            <w:r>
              <w:rPr>
                <w:sz w:val="16"/>
              </w:rPr>
              <w:t>Counts unique values.</w:t>
            </w:r>
          </w:p>
        </w:tc>
      </w:tr>
      <w:tr>
        <w:trPr>
          <w:cantSplit/>
        </w:trPr>
        <w:tc>
          <w:tcPr>
            <w:tcW w:type="dxa" w:w="3402"/>
            <w:vAlign w:val="top"/>
            <w:tcMar>
              <w:top w:w="70" w:type="dxa"/>
              <w:start w:w="80" w:type="dxa"/>
              <w:bottom w:w="70" w:type="dxa"/>
              <w:end w:w="80" w:type="dxa"/>
            </w:tcMar>
          </w:tcPr>
          <w:p>
            <w:pPr>
              <w:spacing w:after="0"/>
            </w:pPr>
            <w:r>
              <w:rPr>
                <w:sz w:val="16"/>
              </w:rPr>
              <w:t>You changed df and want to check it</w:t>
            </w:r>
          </w:p>
        </w:tc>
        <w:tc>
          <w:tcPr>
            <w:tcW w:type="dxa" w:w="7483"/>
            <w:vAlign w:val="top"/>
            <w:tcMar>
              <w:top w:w="70" w:type="dxa"/>
              <w:start w:w="80" w:type="dxa"/>
              <w:bottom w:w="70" w:type="dxa"/>
              <w:end w:w="80" w:type="dxa"/>
            </w:tcMar>
          </w:tcPr>
          <w:p>
            <w:pPr>
              <w:spacing w:after="0"/>
            </w:pPr>
            <w:r>
              <w:rPr>
                <w:rFonts w:ascii="Consolas" w:hAnsi="Consolas"/>
                <w:sz w:val="15"/>
              </w:rPr>
              <w:t>df.head()</w:t>
              <w:br/>
              <w:t>df.info()</w:t>
            </w:r>
          </w:p>
        </w:tc>
        <w:tc>
          <w:tcPr>
            <w:tcW w:type="dxa" w:w="4082"/>
            <w:vAlign w:val="top"/>
            <w:tcMar>
              <w:top w:w="70" w:type="dxa"/>
              <w:start w:w="80" w:type="dxa"/>
              <w:bottom w:w="70" w:type="dxa"/>
              <w:end w:w="80" w:type="dxa"/>
            </w:tcMar>
          </w:tcPr>
          <w:p>
            <w:pPr>
              <w:spacing w:after="0"/>
            </w:pPr>
            <w:r>
              <w:rPr>
                <w:sz w:val="16"/>
              </w:rPr>
              <w:t>Re-check the dataset after cleaning or creating columns.</w:t>
            </w:r>
          </w:p>
        </w:tc>
      </w:tr>
    </w:tbl>
    <w:p>
      <w:pPr>
        <w:spacing w:before="60" w:after="40"/>
      </w:pPr>
      <w:r>
        <w:rPr>
          <w:b/>
          <w:sz w:val="21"/>
        </w:rPr>
        <w:t>10. SIMPLE CAPSTONE WORKFLOW</w:t>
      </w:r>
    </w:p>
    <w:tbl>
      <w:tblPr>
        <w:tblW w:type="auto" w:w="0"/>
        <w:jc w:val="center"/>
        <w:tblLayout w:type="fixed"/>
        <w:tblLook w:firstColumn="1" w:firstRow="1" w:lastColumn="0" w:lastRow="0" w:noHBand="0" w:noVBand="1" w:val="04A0"/>
      </w:tblPr>
      <w:tblGrid>
        <w:gridCol w:w="4864"/>
        <w:gridCol w:w="4864"/>
        <w:gridCol w:w="4864"/>
      </w:tblGrid>
      <w:tr>
        <w:tc>
          <w:tcPr>
            <w:tcW w:type="dxa" w:w="3402"/>
            <w:vAlign w:val="center"/>
            <w:shd w:fill="D9D9D9"/>
            <w:tcMar>
              <w:top w:w="70" w:type="dxa"/>
              <w:start w:w="80" w:type="dxa"/>
              <w:bottom w:w="70" w:type="dxa"/>
              <w:end w:w="80" w:type="dxa"/>
            </w:tcMar>
          </w:tcPr>
          <w:p>
            <w:pPr>
              <w:spacing w:after="0"/>
            </w:pPr>
            <w:r>
              <w:rPr>
                <w:b/>
                <w:sz w:val="16"/>
              </w:rPr>
              <w:t>IF YOU WANT TO...</w:t>
            </w:r>
          </w:p>
        </w:tc>
        <w:tc>
          <w:tcPr>
            <w:tcW w:type="dxa" w:w="7483"/>
            <w:vAlign w:val="center"/>
            <w:shd w:fill="D9D9D9"/>
            <w:tcMar>
              <w:top w:w="70" w:type="dxa"/>
              <w:start w:w="80" w:type="dxa"/>
              <w:bottom w:w="70" w:type="dxa"/>
              <w:end w:w="80" w:type="dxa"/>
            </w:tcMar>
          </w:tcPr>
          <w:p>
            <w:pPr>
              <w:spacing w:after="0"/>
            </w:pPr>
            <w:r>
              <w:rPr>
                <w:b/>
                <w:sz w:val="16"/>
              </w:rPr>
              <w:t>USE THIS CODE</w:t>
            </w:r>
          </w:p>
        </w:tc>
        <w:tc>
          <w:tcPr>
            <w:tcW w:type="dxa" w:w="4082"/>
            <w:vAlign w:val="center"/>
            <w:shd w:fill="D9D9D9"/>
            <w:tcMar>
              <w:top w:w="70" w:type="dxa"/>
              <w:start w:w="80" w:type="dxa"/>
              <w:bottom w:w="70" w:type="dxa"/>
              <w:end w:w="80" w:type="dxa"/>
            </w:tcMar>
          </w:tcPr>
          <w:p>
            <w:pPr>
              <w:spacing w:after="0"/>
            </w:pPr>
            <w:r>
              <w:rPr>
                <w:b/>
                <w:sz w:val="16"/>
              </w:rPr>
              <w:t>WHAT IT DOES / REMEMBER</w:t>
            </w:r>
          </w:p>
        </w:tc>
      </w:tr>
      <w:tr>
        <w:trPr>
          <w:cantSplit/>
        </w:trPr>
        <w:tc>
          <w:tcPr>
            <w:tcW w:type="dxa" w:w="3402"/>
            <w:vAlign w:val="top"/>
            <w:tcMar>
              <w:top w:w="70" w:type="dxa"/>
              <w:start w:w="80" w:type="dxa"/>
              <w:bottom w:w="70" w:type="dxa"/>
              <w:end w:w="80" w:type="dxa"/>
            </w:tcMar>
          </w:tcPr>
          <w:p>
            <w:pPr>
              <w:spacing w:after="0"/>
            </w:pPr>
            <w:r>
              <w:rPr>
                <w:sz w:val="16"/>
              </w:rPr>
              <w:t>Step 1 - Load</w:t>
            </w:r>
          </w:p>
        </w:tc>
        <w:tc>
          <w:tcPr>
            <w:tcW w:type="dxa" w:w="7483"/>
            <w:vAlign w:val="top"/>
            <w:tcMar>
              <w:top w:w="70" w:type="dxa"/>
              <w:start w:w="80" w:type="dxa"/>
              <w:bottom w:w="70" w:type="dxa"/>
              <w:end w:w="80" w:type="dxa"/>
            </w:tcMar>
          </w:tcPr>
          <w:p>
            <w:pPr>
              <w:spacing w:after="0"/>
            </w:pPr>
            <w:r>
              <w:rPr>
                <w:rFonts w:ascii="Consolas" w:hAnsi="Consolas"/>
                <w:sz w:val="15"/>
              </w:rPr>
              <w:t>df = pd.read_csv("your_file.csv")</w:t>
            </w:r>
          </w:p>
        </w:tc>
        <w:tc>
          <w:tcPr>
            <w:tcW w:type="dxa" w:w="4082"/>
            <w:vAlign w:val="top"/>
            <w:tcMar>
              <w:top w:w="70" w:type="dxa"/>
              <w:start w:w="80" w:type="dxa"/>
              <w:bottom w:w="70" w:type="dxa"/>
              <w:end w:w="80" w:type="dxa"/>
            </w:tcMar>
          </w:tcPr>
          <w:p>
            <w:pPr>
              <w:spacing w:after="0"/>
            </w:pPr>
            <w:r>
              <w:rPr>
                <w:sz w:val="16"/>
              </w:rPr>
              <w:t>Get the dataset into Python.</w:t>
            </w:r>
          </w:p>
        </w:tc>
      </w:tr>
      <w:tr>
        <w:trPr>
          <w:cantSplit/>
        </w:trPr>
        <w:tc>
          <w:tcPr>
            <w:tcW w:type="dxa" w:w="3402"/>
            <w:vAlign w:val="top"/>
            <w:tcMar>
              <w:top w:w="70" w:type="dxa"/>
              <w:start w:w="80" w:type="dxa"/>
              <w:bottom w:w="70" w:type="dxa"/>
              <w:end w:w="80" w:type="dxa"/>
            </w:tcMar>
          </w:tcPr>
          <w:p>
            <w:pPr>
              <w:spacing w:after="0"/>
            </w:pPr>
            <w:r>
              <w:rPr>
                <w:sz w:val="16"/>
              </w:rPr>
              <w:t>Step 2 - Inspect</w:t>
            </w:r>
          </w:p>
        </w:tc>
        <w:tc>
          <w:tcPr>
            <w:tcW w:type="dxa" w:w="7483"/>
            <w:vAlign w:val="top"/>
            <w:tcMar>
              <w:top w:w="70" w:type="dxa"/>
              <w:start w:w="80" w:type="dxa"/>
              <w:bottom w:w="70" w:type="dxa"/>
              <w:end w:w="80" w:type="dxa"/>
            </w:tcMar>
          </w:tcPr>
          <w:p>
            <w:pPr>
              <w:spacing w:after="0"/>
            </w:pPr>
            <w:r>
              <w:rPr>
                <w:rFonts w:ascii="Consolas" w:hAnsi="Consolas"/>
                <w:sz w:val="15"/>
              </w:rPr>
              <w:t>df.head()</w:t>
              <w:br/>
              <w:t>df.shape</w:t>
              <w:br/>
              <w:t>df.info()</w:t>
              <w:br/>
              <w:t>df.describe()</w:t>
            </w:r>
          </w:p>
        </w:tc>
        <w:tc>
          <w:tcPr>
            <w:tcW w:type="dxa" w:w="4082"/>
            <w:vAlign w:val="top"/>
            <w:tcMar>
              <w:top w:w="70" w:type="dxa"/>
              <w:start w:w="80" w:type="dxa"/>
              <w:bottom w:w="70" w:type="dxa"/>
              <w:end w:w="80" w:type="dxa"/>
            </w:tcMar>
          </w:tcPr>
          <w:p>
            <w:pPr>
              <w:spacing w:after="0"/>
            </w:pPr>
            <w:r>
              <w:rPr>
                <w:sz w:val="16"/>
              </w:rPr>
              <w:t>Understand what you are working with.</w:t>
            </w:r>
          </w:p>
        </w:tc>
      </w:tr>
      <w:tr>
        <w:trPr>
          <w:cantSplit/>
        </w:trPr>
        <w:tc>
          <w:tcPr>
            <w:tcW w:type="dxa" w:w="3402"/>
            <w:vAlign w:val="top"/>
            <w:tcMar>
              <w:top w:w="70" w:type="dxa"/>
              <w:start w:w="80" w:type="dxa"/>
              <w:bottom w:w="70" w:type="dxa"/>
              <w:end w:w="80" w:type="dxa"/>
            </w:tcMar>
          </w:tcPr>
          <w:p>
            <w:pPr>
              <w:spacing w:after="0"/>
            </w:pPr>
            <w:r>
              <w:rPr>
                <w:sz w:val="16"/>
              </w:rPr>
              <w:t>Step 3 - Clean</w:t>
            </w:r>
          </w:p>
        </w:tc>
        <w:tc>
          <w:tcPr>
            <w:tcW w:type="dxa" w:w="7483"/>
            <w:vAlign w:val="top"/>
            <w:tcMar>
              <w:top w:w="70" w:type="dxa"/>
              <w:start w:w="80" w:type="dxa"/>
              <w:bottom w:w="70" w:type="dxa"/>
              <w:end w:w="80" w:type="dxa"/>
            </w:tcMar>
          </w:tcPr>
          <w:p>
            <w:pPr>
              <w:spacing w:after="0"/>
            </w:pPr>
            <w:r>
              <w:rPr>
                <w:rFonts w:ascii="Consolas" w:hAnsi="Consolas"/>
                <w:sz w:val="15"/>
              </w:rPr>
              <w:t>df.isnull().sum()</w:t>
              <w:br/>
              <w:t>df.duplicated().sum()</w:t>
            </w:r>
          </w:p>
        </w:tc>
        <w:tc>
          <w:tcPr>
            <w:tcW w:type="dxa" w:w="4082"/>
            <w:vAlign w:val="top"/>
            <w:tcMar>
              <w:top w:w="70" w:type="dxa"/>
              <w:start w:w="80" w:type="dxa"/>
              <w:bottom w:w="70" w:type="dxa"/>
              <w:end w:w="80" w:type="dxa"/>
            </w:tcMar>
          </w:tcPr>
          <w:p>
            <w:pPr>
              <w:spacing w:after="0"/>
            </w:pPr>
            <w:r>
              <w:rPr>
                <w:sz w:val="16"/>
              </w:rPr>
              <w:t>Find data-quality issues, then decide how to handle them.</w:t>
            </w:r>
          </w:p>
        </w:tc>
      </w:tr>
      <w:tr>
        <w:trPr>
          <w:cantSplit/>
        </w:trPr>
        <w:tc>
          <w:tcPr>
            <w:tcW w:type="dxa" w:w="3402"/>
            <w:vAlign w:val="top"/>
            <w:tcMar>
              <w:top w:w="70" w:type="dxa"/>
              <w:start w:w="80" w:type="dxa"/>
              <w:bottom w:w="70" w:type="dxa"/>
              <w:end w:w="80" w:type="dxa"/>
            </w:tcMar>
          </w:tcPr>
          <w:p>
            <w:pPr>
              <w:spacing w:after="0"/>
            </w:pPr>
            <w:r>
              <w:rPr>
                <w:sz w:val="16"/>
              </w:rPr>
              <w:t>Step 4 - Ask a business question</w:t>
            </w:r>
          </w:p>
        </w:tc>
        <w:tc>
          <w:tcPr>
            <w:tcW w:type="dxa" w:w="7483"/>
            <w:vAlign w:val="top"/>
            <w:tcMar>
              <w:top w:w="70" w:type="dxa"/>
              <w:start w:w="80" w:type="dxa"/>
              <w:bottom w:w="70" w:type="dxa"/>
              <w:end w:w="80" w:type="dxa"/>
            </w:tcMar>
          </w:tcPr>
          <w:p>
            <w:pPr>
              <w:spacing w:after="0"/>
            </w:pPr>
            <w:r>
              <w:rPr>
                <w:rFonts w:ascii="Consolas" w:hAnsi="Consolas"/>
                <w:sz w:val="15"/>
              </w:rPr>
              <w:t># Example: Which category has the highest sales?</w:t>
            </w:r>
          </w:p>
        </w:tc>
        <w:tc>
          <w:tcPr>
            <w:tcW w:type="dxa" w:w="4082"/>
            <w:vAlign w:val="top"/>
            <w:tcMar>
              <w:top w:w="70" w:type="dxa"/>
              <w:start w:w="80" w:type="dxa"/>
              <w:bottom w:w="70" w:type="dxa"/>
              <w:end w:w="80" w:type="dxa"/>
            </w:tcMar>
          </w:tcPr>
          <w:p>
            <w:pPr>
              <w:spacing w:after="0"/>
            </w:pPr>
            <w:r>
              <w:rPr>
                <w:sz w:val="16"/>
              </w:rPr>
              <w:t>Your analysis should answer a real question.</w:t>
            </w:r>
          </w:p>
        </w:tc>
      </w:tr>
      <w:tr>
        <w:trPr>
          <w:cantSplit/>
        </w:trPr>
        <w:tc>
          <w:tcPr>
            <w:tcW w:type="dxa" w:w="3402"/>
            <w:vAlign w:val="top"/>
            <w:tcMar>
              <w:top w:w="70" w:type="dxa"/>
              <w:start w:w="80" w:type="dxa"/>
              <w:bottom w:w="70" w:type="dxa"/>
              <w:end w:w="80" w:type="dxa"/>
            </w:tcMar>
          </w:tcPr>
          <w:p>
            <w:pPr>
              <w:spacing w:after="0"/>
            </w:pPr>
            <w:r>
              <w:rPr>
                <w:sz w:val="16"/>
              </w:rPr>
              <w:t>Step 5 - Analyse</w:t>
            </w:r>
          </w:p>
        </w:tc>
        <w:tc>
          <w:tcPr>
            <w:tcW w:type="dxa" w:w="7483"/>
            <w:vAlign w:val="top"/>
            <w:tcMar>
              <w:top w:w="70" w:type="dxa"/>
              <w:start w:w="80" w:type="dxa"/>
              <w:bottom w:w="70" w:type="dxa"/>
              <w:end w:w="80" w:type="dxa"/>
            </w:tcMar>
          </w:tcPr>
          <w:p>
            <w:pPr>
              <w:spacing w:after="0"/>
            </w:pPr>
            <w:r>
              <w:rPr>
                <w:rFonts w:ascii="Consolas" w:hAnsi="Consolas"/>
                <w:sz w:val="15"/>
              </w:rPr>
              <w:t>df.groupby("Category")["Sales"].sum().sort_values(ascending=False)</w:t>
            </w:r>
          </w:p>
        </w:tc>
        <w:tc>
          <w:tcPr>
            <w:tcW w:type="dxa" w:w="4082"/>
            <w:vAlign w:val="top"/>
            <w:tcMar>
              <w:top w:w="70" w:type="dxa"/>
              <w:start w:w="80" w:type="dxa"/>
              <w:bottom w:w="70" w:type="dxa"/>
              <w:end w:w="80" w:type="dxa"/>
            </w:tcMar>
          </w:tcPr>
          <w:p>
            <w:pPr>
              <w:spacing w:after="0"/>
            </w:pPr>
            <w:r>
              <w:rPr>
                <w:sz w:val="16"/>
              </w:rPr>
              <w:t>Use Pandas/NumPy to get evidence.</w:t>
            </w:r>
          </w:p>
        </w:tc>
      </w:tr>
      <w:tr>
        <w:trPr>
          <w:cantSplit/>
        </w:trPr>
        <w:tc>
          <w:tcPr>
            <w:tcW w:type="dxa" w:w="3402"/>
            <w:vAlign w:val="top"/>
            <w:tcMar>
              <w:top w:w="70" w:type="dxa"/>
              <w:start w:w="80" w:type="dxa"/>
              <w:bottom w:w="70" w:type="dxa"/>
              <w:end w:w="80" w:type="dxa"/>
            </w:tcMar>
          </w:tcPr>
          <w:p>
            <w:pPr>
              <w:spacing w:after="0"/>
            </w:pPr>
            <w:r>
              <w:rPr>
                <w:sz w:val="16"/>
              </w:rPr>
              <w:t>Step 6 - Visualise</w:t>
            </w:r>
          </w:p>
        </w:tc>
        <w:tc>
          <w:tcPr>
            <w:tcW w:type="dxa" w:w="7483"/>
            <w:vAlign w:val="top"/>
            <w:tcMar>
              <w:top w:w="70" w:type="dxa"/>
              <w:start w:w="80" w:type="dxa"/>
              <w:bottom w:w="70" w:type="dxa"/>
              <w:end w:w="80" w:type="dxa"/>
            </w:tcMar>
          </w:tcPr>
          <w:p>
            <w:pPr>
              <w:spacing w:after="0"/>
            </w:pPr>
            <w:r>
              <w:rPr>
                <w:rFonts w:ascii="Consolas" w:hAnsi="Consolas"/>
                <w:sz w:val="15"/>
              </w:rPr>
              <w:t>df.groupby("Category")["Sales"].sum().plot(kind="bar")</w:t>
              <w:br/>
              <w:t>plt.show()</w:t>
            </w:r>
          </w:p>
        </w:tc>
        <w:tc>
          <w:tcPr>
            <w:tcW w:type="dxa" w:w="4082"/>
            <w:vAlign w:val="top"/>
            <w:tcMar>
              <w:top w:w="70" w:type="dxa"/>
              <w:start w:w="80" w:type="dxa"/>
              <w:bottom w:w="70" w:type="dxa"/>
              <w:end w:w="80" w:type="dxa"/>
            </w:tcMar>
          </w:tcPr>
          <w:p>
            <w:pPr>
              <w:spacing w:after="0"/>
            </w:pPr>
            <w:r>
              <w:rPr>
                <w:sz w:val="16"/>
              </w:rPr>
              <w:t>Use a chart that helps communicate the finding.</w:t>
            </w:r>
          </w:p>
        </w:tc>
      </w:tr>
      <w:tr>
        <w:trPr>
          <w:cantSplit/>
        </w:trPr>
        <w:tc>
          <w:tcPr>
            <w:tcW w:type="dxa" w:w="3402"/>
            <w:vAlign w:val="top"/>
            <w:tcMar>
              <w:top w:w="70" w:type="dxa"/>
              <w:start w:w="80" w:type="dxa"/>
              <w:bottom w:w="70" w:type="dxa"/>
              <w:end w:w="80" w:type="dxa"/>
            </w:tcMar>
          </w:tcPr>
          <w:p>
            <w:pPr>
              <w:spacing w:after="0"/>
            </w:pPr>
            <w:r>
              <w:rPr>
                <w:sz w:val="16"/>
              </w:rPr>
              <w:t>Step 7 - Explain</w:t>
            </w:r>
          </w:p>
        </w:tc>
        <w:tc>
          <w:tcPr>
            <w:tcW w:type="dxa" w:w="7483"/>
            <w:vAlign w:val="top"/>
            <w:tcMar>
              <w:top w:w="70" w:type="dxa"/>
              <w:start w:w="80" w:type="dxa"/>
              <w:bottom w:w="70" w:type="dxa"/>
              <w:end w:w="80" w:type="dxa"/>
            </w:tcMar>
          </w:tcPr>
          <w:p>
            <w:pPr>
              <w:spacing w:after="0"/>
            </w:pPr>
            <w:r>
              <w:rPr>
                <w:rFonts w:ascii="Consolas" w:hAnsi="Consolas"/>
                <w:sz w:val="15"/>
              </w:rPr>
              <w:t># Finding: ...</w:t>
              <w:br/>
              <w:t># Recommendation: ...</w:t>
            </w:r>
          </w:p>
        </w:tc>
        <w:tc>
          <w:tcPr>
            <w:tcW w:type="dxa" w:w="4082"/>
            <w:vAlign w:val="top"/>
            <w:tcMar>
              <w:top w:w="70" w:type="dxa"/>
              <w:start w:w="80" w:type="dxa"/>
              <w:bottom w:w="70" w:type="dxa"/>
              <w:end w:w="80" w:type="dxa"/>
            </w:tcMar>
          </w:tcPr>
          <w:p>
            <w:pPr>
              <w:spacing w:after="0"/>
            </w:pPr>
            <w:r>
              <w:rPr>
                <w:sz w:val="16"/>
              </w:rPr>
              <w:t>Do not stop at code. Explain what the result means for the business.</w:t>
            </w:r>
          </w:p>
        </w:tc>
      </w:tr>
    </w:tbl>
    <w:p>
      <w:pPr>
        <w:spacing w:before="100"/>
        <w:jc w:val="center"/>
      </w:pPr>
      <w:r>
        <w:rPr>
          <w:b/>
          <w:sz w:val="18"/>
        </w:rPr>
        <w:t>REMEMBER: You do NOT need to memorise the code. Choose the task you want to do, find it on this sheet, copy the pattern, replace the column names, run it, and explain the result.</w:t>
      </w:r>
    </w:p>
    <w:sectPr w:rsidR="00FC693F" w:rsidRPr="0006063C" w:rsidSect="00034616">
      <w:pgSz w:w="15840" w:h="12240" w:orient="landscape"/>
      <w:pgMar w:top="567" w:right="624" w:bottom="567"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