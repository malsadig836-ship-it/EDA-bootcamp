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786C" w14:textId="77777777" w:rsidR="00B10368" w:rsidRDefault="00000000">
      <w:pPr>
        <w:spacing w:after="0"/>
        <w:jc w:val="center"/>
      </w:pPr>
      <w:r>
        <w:rPr>
          <w:b/>
          <w:sz w:val="30"/>
        </w:rPr>
        <w:t>TENSORORBIT EDA BOOTCAMP</w:t>
      </w:r>
    </w:p>
    <w:p w14:paraId="223C8EF1" w14:textId="77777777" w:rsidR="00B10368" w:rsidRDefault="00000000">
      <w:pPr>
        <w:spacing w:after="80"/>
        <w:jc w:val="center"/>
      </w:pPr>
      <w:r>
        <w:rPr>
          <w:b/>
          <w:sz w:val="25"/>
        </w:rPr>
        <w:t>DAY 3 - STUDENT EDA CAPSTONE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10368" w14:paraId="67B867E6" w14:textId="77777777">
        <w:trPr>
          <w:jc w:val="center"/>
        </w:trPr>
        <w:tc>
          <w:tcPr>
            <w:tcW w:w="5328" w:type="dxa"/>
            <w:vAlign w:val="center"/>
          </w:tcPr>
          <w:p w14:paraId="084486E0" w14:textId="77777777" w:rsidR="00B10368" w:rsidRDefault="00000000">
            <w:pPr>
              <w:spacing w:after="0"/>
            </w:pPr>
            <w:r>
              <w:rPr>
                <w:sz w:val="17"/>
              </w:rPr>
              <w:t>Team Name: ______________________________</w:t>
            </w:r>
          </w:p>
        </w:tc>
        <w:tc>
          <w:tcPr>
            <w:tcW w:w="5328" w:type="dxa"/>
            <w:vAlign w:val="center"/>
          </w:tcPr>
          <w:p w14:paraId="47F6F240" w14:textId="77777777" w:rsidR="00B10368" w:rsidRDefault="00000000">
            <w:pPr>
              <w:spacing w:after="0"/>
            </w:pPr>
            <w:r>
              <w:rPr>
                <w:sz w:val="17"/>
              </w:rPr>
              <w:t>Dataset: _________________________________</w:t>
            </w:r>
          </w:p>
        </w:tc>
      </w:tr>
      <w:tr w:rsidR="00B10368" w14:paraId="3FDF8DB9" w14:textId="77777777">
        <w:trPr>
          <w:jc w:val="center"/>
        </w:trPr>
        <w:tc>
          <w:tcPr>
            <w:tcW w:w="5328" w:type="dxa"/>
            <w:vAlign w:val="center"/>
          </w:tcPr>
          <w:p w14:paraId="2876DCEA" w14:textId="2175E8C2" w:rsidR="001D663B" w:rsidRPr="001D663B" w:rsidRDefault="00000000">
            <w:pPr>
              <w:spacing w:after="0"/>
              <w:rPr>
                <w:sz w:val="17"/>
              </w:rPr>
            </w:pPr>
            <w:r>
              <w:rPr>
                <w:sz w:val="17"/>
              </w:rPr>
              <w:t xml:space="preserve">Team Members: </w:t>
            </w:r>
          </w:p>
        </w:tc>
        <w:tc>
          <w:tcPr>
            <w:tcW w:w="5328" w:type="dxa"/>
            <w:vAlign w:val="center"/>
          </w:tcPr>
          <w:p w14:paraId="7305C83C" w14:textId="77777777" w:rsidR="00B10368" w:rsidRDefault="00000000">
            <w:pPr>
              <w:spacing w:after="0"/>
            </w:pPr>
            <w:r>
              <w:rPr>
                <w:sz w:val="17"/>
              </w:rPr>
              <w:t>Main Business Question: _________________</w:t>
            </w:r>
          </w:p>
        </w:tc>
      </w:tr>
    </w:tbl>
    <w:p w14:paraId="309BED3C" w14:textId="77777777" w:rsidR="001D663B" w:rsidRDefault="001D663B">
      <w:pPr>
        <w:spacing w:before="60" w:after="20"/>
        <w:rPr>
          <w:b/>
          <w:sz w:val="20"/>
        </w:rPr>
      </w:pPr>
    </w:p>
    <w:p w14:paraId="482E53E0" w14:textId="77777777" w:rsidR="001D663B" w:rsidRDefault="001D663B">
      <w:pPr>
        <w:spacing w:before="60" w:after="20"/>
        <w:rPr>
          <w:b/>
          <w:sz w:val="20"/>
        </w:rPr>
      </w:pPr>
    </w:p>
    <w:p w14:paraId="7E4CC9A5" w14:textId="34548720" w:rsidR="00B10368" w:rsidRDefault="00000000">
      <w:pPr>
        <w:spacing w:before="60" w:after="20"/>
      </w:pPr>
      <w:r>
        <w:rPr>
          <w:b/>
          <w:sz w:val="20"/>
        </w:rPr>
        <w:t>1. Understand the Dataset</w:t>
      </w:r>
    </w:p>
    <w:p w14:paraId="62E0BE2B" w14:textId="77777777" w:rsidR="00B10368" w:rsidRDefault="00000000">
      <w:pPr>
        <w:spacing w:after="0"/>
        <w:ind w:left="72"/>
      </w:pPr>
      <w:r>
        <w:rPr>
          <w:sz w:val="17"/>
        </w:rPr>
        <w:t>☐ Load the dataset successfully in Google Colab.</w:t>
      </w:r>
    </w:p>
    <w:p w14:paraId="62EC61F1" w14:textId="77777777" w:rsidR="00B10368" w:rsidRDefault="00000000">
      <w:pPr>
        <w:spacing w:after="0"/>
        <w:ind w:left="72"/>
      </w:pPr>
      <w:r>
        <w:rPr>
          <w:sz w:val="17"/>
        </w:rPr>
        <w:t>☐ Use head(), shape, columns, info() and describe() to inspect the data.</w:t>
      </w:r>
    </w:p>
    <w:p w14:paraId="21765117" w14:textId="77777777" w:rsidR="00B10368" w:rsidRDefault="00000000">
      <w:pPr>
        <w:spacing w:after="0"/>
        <w:ind w:left="72"/>
      </w:pPr>
      <w:r>
        <w:rPr>
          <w:sz w:val="17"/>
        </w:rPr>
        <w:t>☐ Identify which columns are categorical, numerical and date-related.</w:t>
      </w:r>
    </w:p>
    <w:p w14:paraId="5311A078" w14:textId="77777777" w:rsidR="00B10368" w:rsidRDefault="00000000">
      <w:pPr>
        <w:spacing w:after="0"/>
        <w:ind w:left="72"/>
      </w:pPr>
      <w:r>
        <w:rPr>
          <w:sz w:val="17"/>
        </w:rPr>
        <w:t>☐ Write at least one clear business question to investigate.</w:t>
      </w:r>
    </w:p>
    <w:p w14:paraId="6645EF83" w14:textId="77777777" w:rsidR="00B10368" w:rsidRDefault="00000000">
      <w:pPr>
        <w:spacing w:before="60" w:after="20"/>
      </w:pPr>
      <w:r>
        <w:rPr>
          <w:b/>
          <w:sz w:val="20"/>
        </w:rPr>
        <w:t>2. Clean the Data</w:t>
      </w:r>
    </w:p>
    <w:p w14:paraId="24025F37" w14:textId="77777777" w:rsidR="00B10368" w:rsidRDefault="00000000">
      <w:pPr>
        <w:spacing w:after="0"/>
        <w:ind w:left="72"/>
      </w:pPr>
      <w:r>
        <w:rPr>
          <w:sz w:val="17"/>
        </w:rPr>
        <w:t>☐ Check for missing values using isnull().sum().</w:t>
      </w:r>
    </w:p>
    <w:p w14:paraId="0A0B86AB" w14:textId="77777777" w:rsidR="00B10368" w:rsidRDefault="00000000">
      <w:pPr>
        <w:spacing w:after="0"/>
        <w:ind w:left="72"/>
      </w:pPr>
      <w:r>
        <w:rPr>
          <w:sz w:val="17"/>
        </w:rPr>
        <w:t>☐ Check for duplicate rows using duplicated().sum().</w:t>
      </w:r>
    </w:p>
    <w:p w14:paraId="7739FEBF" w14:textId="77777777" w:rsidR="00B10368" w:rsidRDefault="00000000">
      <w:pPr>
        <w:spacing w:after="0"/>
        <w:ind w:left="72"/>
      </w:pPr>
      <w:r>
        <w:rPr>
          <w:sz w:val="17"/>
        </w:rPr>
        <w:t>☐ Handle missing values where appropriate and explain your choice.</w:t>
      </w:r>
    </w:p>
    <w:p w14:paraId="06EEE12C" w14:textId="77777777" w:rsidR="00B10368" w:rsidRDefault="00000000">
      <w:pPr>
        <w:spacing w:after="0"/>
        <w:ind w:left="72"/>
      </w:pPr>
      <w:r>
        <w:rPr>
          <w:sz w:val="17"/>
        </w:rPr>
        <w:t>☐ Remove duplicate rows if needed.</w:t>
      </w:r>
    </w:p>
    <w:p w14:paraId="15410B29" w14:textId="77777777" w:rsidR="00B10368" w:rsidRDefault="00000000">
      <w:pPr>
        <w:spacing w:after="0"/>
        <w:ind w:left="72"/>
      </w:pPr>
      <w:r>
        <w:rPr>
          <w:sz w:val="17"/>
        </w:rPr>
        <w:t>☐ Check for unusual values or possible outliers.</w:t>
      </w:r>
    </w:p>
    <w:p w14:paraId="7B55E3E1" w14:textId="77777777" w:rsidR="00B10368" w:rsidRDefault="00000000">
      <w:pPr>
        <w:spacing w:before="60" w:after="20"/>
      </w:pPr>
      <w:r>
        <w:rPr>
          <w:b/>
          <w:sz w:val="20"/>
        </w:rPr>
        <w:t>3. Explore and Analyse</w:t>
      </w:r>
    </w:p>
    <w:p w14:paraId="29143396" w14:textId="77777777" w:rsidR="00B10368" w:rsidRDefault="00000000">
      <w:pPr>
        <w:spacing w:after="0"/>
        <w:ind w:left="72"/>
      </w:pPr>
      <w:r>
        <w:rPr>
          <w:sz w:val="17"/>
        </w:rPr>
        <w:t>☐ Use filtering, sorting or groupby() to answer business questions.</w:t>
      </w:r>
    </w:p>
    <w:p w14:paraId="070BDD48" w14:textId="77777777" w:rsidR="00B10368" w:rsidRDefault="00000000">
      <w:pPr>
        <w:spacing w:after="0"/>
        <w:ind w:left="72"/>
      </w:pPr>
      <w:r>
        <w:rPr>
          <w:sz w:val="17"/>
        </w:rPr>
        <w:t>☐ Use suitable NumPy statistics such as mean, median, standard deviation or percentiles.</w:t>
      </w:r>
    </w:p>
    <w:p w14:paraId="6D34DA30" w14:textId="77777777" w:rsidR="00B10368" w:rsidRDefault="00000000">
      <w:pPr>
        <w:spacing w:after="0"/>
        <w:ind w:left="72"/>
      </w:pPr>
      <w:r>
        <w:rPr>
          <w:sz w:val="17"/>
        </w:rPr>
        <w:t>☐ Check relationships between useful numerical variables when relevant.</w:t>
      </w:r>
    </w:p>
    <w:p w14:paraId="1FA344C6" w14:textId="77777777" w:rsidR="00B10368" w:rsidRDefault="00000000">
      <w:pPr>
        <w:spacing w:after="0"/>
        <w:ind w:left="72"/>
      </w:pPr>
      <w:r>
        <w:rPr>
          <w:sz w:val="17"/>
        </w:rPr>
        <w:t>☐ Compare categories, locations, customer groups or other important segments.</w:t>
      </w:r>
    </w:p>
    <w:p w14:paraId="5592119B" w14:textId="77777777" w:rsidR="00B10368" w:rsidRDefault="00000000">
      <w:pPr>
        <w:spacing w:before="60" w:after="20"/>
      </w:pPr>
      <w:r>
        <w:rPr>
          <w:b/>
          <w:sz w:val="20"/>
        </w:rPr>
        <w:t>4. Visualise the Findings</w:t>
      </w:r>
    </w:p>
    <w:p w14:paraId="5FBA518E" w14:textId="77777777" w:rsidR="00B10368" w:rsidRDefault="00000000">
      <w:pPr>
        <w:spacing w:after="0"/>
        <w:ind w:left="72"/>
      </w:pPr>
      <w:r>
        <w:rPr>
          <w:sz w:val="17"/>
        </w:rPr>
        <w:t>☐ Create at least 2 useful visualisations.</w:t>
      </w:r>
    </w:p>
    <w:p w14:paraId="09D7A428" w14:textId="77777777" w:rsidR="00B10368" w:rsidRDefault="00000000">
      <w:pPr>
        <w:spacing w:after="0"/>
        <w:ind w:left="72"/>
      </w:pPr>
      <w:r>
        <w:rPr>
          <w:sz w:val="17"/>
        </w:rPr>
        <w:t>☐ Choose chart types that match the question (bar, histogram, scatter, boxplot, etc.).</w:t>
      </w:r>
    </w:p>
    <w:p w14:paraId="30C157C4" w14:textId="77777777" w:rsidR="00B10368" w:rsidRDefault="00000000">
      <w:pPr>
        <w:spacing w:after="0"/>
        <w:ind w:left="72"/>
      </w:pPr>
      <w:r>
        <w:rPr>
          <w:sz w:val="17"/>
        </w:rPr>
        <w:t>☐ Add clear chart titles and axis labels.</w:t>
      </w:r>
    </w:p>
    <w:p w14:paraId="0450CDC1" w14:textId="77777777" w:rsidR="00B10368" w:rsidRDefault="00000000">
      <w:pPr>
        <w:spacing w:after="0"/>
        <w:ind w:left="72"/>
      </w:pPr>
      <w:r>
        <w:rPr>
          <w:sz w:val="17"/>
        </w:rPr>
        <w:t>☐ Be ready to explain what each chart means - not only how it was created.</w:t>
      </w:r>
    </w:p>
    <w:p w14:paraId="2AF20688" w14:textId="77777777" w:rsidR="00B10368" w:rsidRDefault="00000000">
      <w:pPr>
        <w:spacing w:before="60" w:after="20"/>
      </w:pPr>
      <w:r>
        <w:rPr>
          <w:b/>
          <w:sz w:val="20"/>
        </w:rPr>
        <w:t>5. Record Your Main Findings</w:t>
      </w:r>
    </w:p>
    <w:p w14:paraId="21F169B2" w14:textId="77777777" w:rsidR="00B10368" w:rsidRDefault="00000000">
      <w:pPr>
        <w:spacing w:after="0"/>
      </w:pPr>
      <w:r>
        <w:rPr>
          <w:sz w:val="17"/>
        </w:rPr>
        <w:t>Finding 1: ________________________________________________________________</w:t>
      </w:r>
    </w:p>
    <w:p w14:paraId="4570A6C8" w14:textId="77777777" w:rsidR="00B10368" w:rsidRDefault="00000000">
      <w:pPr>
        <w:spacing w:after="0"/>
      </w:pPr>
      <w:r>
        <w:rPr>
          <w:sz w:val="17"/>
        </w:rPr>
        <w:t>Finding 2: ________________________________________________________________</w:t>
      </w:r>
    </w:p>
    <w:p w14:paraId="0DBB2DB0" w14:textId="77777777" w:rsidR="00B10368" w:rsidRDefault="00000000">
      <w:pPr>
        <w:spacing w:after="0"/>
      </w:pPr>
      <w:r>
        <w:rPr>
          <w:sz w:val="17"/>
        </w:rPr>
        <w:t>Finding 3 (optional): ________________________________________________________________</w:t>
      </w:r>
    </w:p>
    <w:p w14:paraId="60D4630C" w14:textId="77777777" w:rsidR="00B10368" w:rsidRDefault="00000000">
      <w:pPr>
        <w:spacing w:before="60" w:after="20"/>
      </w:pPr>
      <w:r>
        <w:rPr>
          <w:b/>
          <w:sz w:val="20"/>
        </w:rPr>
        <w:t>6. Business Recommendation</w:t>
      </w:r>
    </w:p>
    <w:p w14:paraId="4EE8A058" w14:textId="77777777" w:rsidR="00B10368" w:rsidRDefault="00000000">
      <w:pPr>
        <w:spacing w:after="0"/>
      </w:pPr>
      <w:r>
        <w:rPr>
          <w:sz w:val="17"/>
        </w:rPr>
        <w:t>Recommendation: ______________________________________________________________</w:t>
      </w:r>
    </w:p>
    <w:p w14:paraId="4D5C39C4" w14:textId="77777777" w:rsidR="00B10368" w:rsidRDefault="00000000">
      <w:pPr>
        <w:spacing w:after="20"/>
      </w:pPr>
      <w:r>
        <w:rPr>
          <w:sz w:val="17"/>
        </w:rPr>
        <w:t>Reason based on your analysis: __________________________________________________</w:t>
      </w:r>
    </w:p>
    <w:p w14:paraId="66210053" w14:textId="77777777" w:rsidR="00B10368" w:rsidRDefault="00000000">
      <w:pPr>
        <w:spacing w:before="60" w:after="20"/>
      </w:pPr>
      <w:r>
        <w:rPr>
          <w:b/>
          <w:sz w:val="20"/>
        </w:rPr>
        <w:t>7. Day 4 Presentation Ready?</w:t>
      </w:r>
    </w:p>
    <w:p w14:paraId="1B164E1D" w14:textId="77777777" w:rsidR="00B10368" w:rsidRDefault="00000000">
      <w:pPr>
        <w:spacing w:after="0"/>
        <w:ind w:left="72"/>
      </w:pPr>
      <w:r>
        <w:rPr>
          <w:sz w:val="17"/>
        </w:rPr>
        <w:t>☐ We can explain our dataset and business question.</w:t>
      </w:r>
    </w:p>
    <w:p w14:paraId="41BF7FD5" w14:textId="77777777" w:rsidR="00B10368" w:rsidRDefault="00000000">
      <w:pPr>
        <w:spacing w:after="0"/>
        <w:ind w:left="72"/>
      </w:pPr>
      <w:r>
        <w:rPr>
          <w:sz w:val="17"/>
        </w:rPr>
        <w:t>☐ We can show 2-3 main findings with supporting evidence/visualisations.</w:t>
      </w:r>
    </w:p>
    <w:p w14:paraId="6A97EB4A" w14:textId="77777777" w:rsidR="00B10368" w:rsidRDefault="00000000">
      <w:pPr>
        <w:spacing w:after="0"/>
        <w:ind w:left="72"/>
      </w:pPr>
      <w:r>
        <w:rPr>
          <w:sz w:val="17"/>
        </w:rPr>
        <w:t>☐ We have at least one clear recommendation.</w:t>
      </w:r>
    </w:p>
    <w:p w14:paraId="612A58B6" w14:textId="77777777" w:rsidR="00B10368" w:rsidRDefault="00000000">
      <w:pPr>
        <w:spacing w:after="0"/>
        <w:ind w:left="72"/>
      </w:pPr>
      <w:r>
        <w:rPr>
          <w:sz w:val="17"/>
        </w:rPr>
        <w:t>☐ We can present our findings and recommendation in about 3-5 minutes.</w:t>
      </w:r>
    </w:p>
    <w:p w14:paraId="309A2E5C" w14:textId="77777777" w:rsidR="00B10368" w:rsidRDefault="00000000">
      <w:pPr>
        <w:spacing w:before="80" w:after="0"/>
        <w:jc w:val="center"/>
      </w:pPr>
      <w:r>
        <w:rPr>
          <w:b/>
          <w:sz w:val="17"/>
        </w:rPr>
        <w:t>Remember: Code is the tool. Your findings and recommendation are the result.</w:t>
      </w:r>
    </w:p>
    <w:sectPr w:rsidR="00B10368" w:rsidSect="00034616">
      <w:footerReference w:type="default" r:id="rId8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F374B" w14:textId="77777777" w:rsidR="008B6DAE" w:rsidRDefault="008B6DAE">
      <w:pPr>
        <w:spacing w:after="0" w:line="240" w:lineRule="auto"/>
      </w:pPr>
      <w:r>
        <w:separator/>
      </w:r>
    </w:p>
  </w:endnote>
  <w:endnote w:type="continuationSeparator" w:id="0">
    <w:p w14:paraId="326B7B18" w14:textId="77777777" w:rsidR="008B6DAE" w:rsidRDefault="008B6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67988" w14:textId="77777777" w:rsidR="00B10368" w:rsidRDefault="00000000">
    <w:pPr>
      <w:pStyle w:val="Footer"/>
      <w:jc w:val="center"/>
    </w:pPr>
    <w:proofErr w:type="spellStart"/>
    <w:r>
      <w:rPr>
        <w:sz w:val="15"/>
      </w:rPr>
      <w:t>TensorOrbit</w:t>
    </w:r>
    <w:proofErr w:type="spellEnd"/>
    <w:r>
      <w:rPr>
        <w:sz w:val="15"/>
      </w:rPr>
      <w:t xml:space="preserve"> Exploratory Data Analysis Bootcamp | Day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2ECC3" w14:textId="77777777" w:rsidR="008B6DAE" w:rsidRDefault="008B6DAE">
      <w:pPr>
        <w:spacing w:after="0" w:line="240" w:lineRule="auto"/>
      </w:pPr>
      <w:r>
        <w:separator/>
      </w:r>
    </w:p>
  </w:footnote>
  <w:footnote w:type="continuationSeparator" w:id="0">
    <w:p w14:paraId="2936744F" w14:textId="77777777" w:rsidR="008B6DAE" w:rsidRDefault="008B6D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893809">
    <w:abstractNumId w:val="8"/>
  </w:num>
  <w:num w:numId="2" w16cid:durableId="759568605">
    <w:abstractNumId w:val="6"/>
  </w:num>
  <w:num w:numId="3" w16cid:durableId="43992544">
    <w:abstractNumId w:val="5"/>
  </w:num>
  <w:num w:numId="4" w16cid:durableId="1703821146">
    <w:abstractNumId w:val="4"/>
  </w:num>
  <w:num w:numId="5" w16cid:durableId="674114186">
    <w:abstractNumId w:val="7"/>
  </w:num>
  <w:num w:numId="6" w16cid:durableId="709108805">
    <w:abstractNumId w:val="3"/>
  </w:num>
  <w:num w:numId="7" w16cid:durableId="456071945">
    <w:abstractNumId w:val="2"/>
  </w:num>
  <w:num w:numId="8" w16cid:durableId="372194836">
    <w:abstractNumId w:val="1"/>
  </w:num>
  <w:num w:numId="9" w16cid:durableId="2144805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63B"/>
    <w:rsid w:val="0029639D"/>
    <w:rsid w:val="00326F90"/>
    <w:rsid w:val="008B6DAE"/>
    <w:rsid w:val="00AA1D8D"/>
    <w:rsid w:val="00B10368"/>
    <w:rsid w:val="00B47730"/>
    <w:rsid w:val="00CB0664"/>
    <w:rsid w:val="00FC693F"/>
    <w:rsid w:val="00FD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097D5"/>
  <w14:defaultImageDpi w14:val="300"/>
  <w15:docId w15:val="{74FCD574-2447-4ED1-8EDA-58E9A83BC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STEVEN</cp:lastModifiedBy>
  <cp:revision>2</cp:revision>
  <dcterms:created xsi:type="dcterms:W3CDTF">2013-12-23T23:15:00Z</dcterms:created>
  <dcterms:modified xsi:type="dcterms:W3CDTF">2026-08-19T15:44:00Z</dcterms:modified>
  <cp:category/>
</cp:coreProperties>
</file>